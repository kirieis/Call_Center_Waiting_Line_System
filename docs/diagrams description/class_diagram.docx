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4"/>
        </w:rPr>
        <w:t>TÀI LIỆU THIẾT KẾ KIẾN TRÚC &amp; SƠ ĐỒ LỚP</w:t>
        <w:br/>
        <w:t>(CLASS DIAGRAM SPECIFICATION)</w:t>
      </w:r>
    </w:p>
    <w:p>
      <w:pPr>
        <w:jc w:val="center"/>
      </w:pPr>
      <w:r>
        <w:rPr>
          <w:rFonts w:ascii="Times New Roman" w:hAnsi="Times New Roman"/>
          <w:i/>
          <w:color w:val="808080"/>
          <w:sz w:val="28"/>
        </w:rPr>
        <w:t>Dự án: Call Center Waiting Line System</w:t>
        <w:br/>
        <w:t>Môn học: Nhập môn Kỹ thuật Phần mềm (SWE202c)</w:t>
      </w:r>
    </w:p>
    <w:p>
      <w:pPr>
        <w:spacing w:after="360"/>
      </w:pPr>
    </w:p>
    <w:p>
      <w:pPr>
        <w:pStyle w:val="Heading1"/>
      </w:pPr>
      <w:r>
        <w:t>1. Tổng quan Kiến trúc Hệ thống (System Architecture)</w:t>
      </w:r>
    </w:p>
    <w:p>
      <w:r>
        <w:t xml:space="preserve">Mô hình lớp của hệ thống </w:t>
      </w:r>
      <w:r>
        <w:rPr>
          <w:b/>
        </w:rPr>
        <w:t>Call Center Waiting Line System</w:t>
      </w:r>
      <w:r>
        <w:t xml:space="preserve"> được tổ chức và phát triển dựa trên mô hình kiến trúc phân lớp (Layered Architecture). Sự phân chia này giúp cô lập vai trò của từng thành phần, đảm bảo tính dễ đọc, dễ kiểm thử và độc lập phát triển. Cụ thể các lớp thành phần bao gồm:</w:t>
      </w:r>
    </w:p>
    <w:p>
      <w:pPr>
        <w:pStyle w:val="ListBullet"/>
      </w:pPr>
      <w:r>
        <w:rPr>
          <w:b/>
        </w:rPr>
        <w:t xml:space="preserve">Gói UI (User Interface): </w:t>
      </w:r>
      <w:r>
        <w:t xml:space="preserve">Chịu trách nhiệm trực tiếp trong việc giao tiếp người dùng. Nhận các phím lựa chọn từ Console, kiểm soát tính đúng đắn của dữ liệu đầu vào thông qua lớp </w:t>
      </w:r>
      <w:r>
        <w:rPr>
          <w:i/>
        </w:rPr>
        <w:t>InputHandler</w:t>
      </w:r>
      <w:r>
        <w:t xml:space="preserve">, và định dạng kết xuất dữ liệu ra màn hình thông qua </w:t>
      </w:r>
      <w:r>
        <w:rPr>
          <w:i/>
        </w:rPr>
        <w:t>ConsoleRenderer</w:t>
      </w:r>
      <w:r>
        <w:t>.</w:t>
      </w:r>
    </w:p>
    <w:p>
      <w:pPr>
        <w:pStyle w:val="ListBullet"/>
      </w:pPr>
      <w:r>
        <w:rPr>
          <w:b/>
        </w:rPr>
        <w:t xml:space="preserve">Gói Core (Business Logic &amp; Structures): </w:t>
      </w:r>
      <w:r>
        <w:t xml:space="preserve">Chứa nhân nghiệp vụ cốt lõi của hệ thống. Nó tự cài đặt cấu trúc dữ liệu hàng đợi ưu tiên </w:t>
      </w:r>
      <w:r>
        <w:rPr>
          <w:i/>
        </w:rPr>
        <w:t>PriorityCallQueue</w:t>
      </w:r>
      <w:r>
        <w:t xml:space="preserve"> dựa trên Heap (kế thừa Interface </w:t>
      </w:r>
      <w:r>
        <w:rPr>
          <w:i/>
        </w:rPr>
        <w:t>StandardQueue</w:t>
      </w:r>
      <w:r>
        <w:t xml:space="preserve">), thuật toán già hóa cuộc gọi </w:t>
      </w:r>
      <w:r>
        <w:rPr>
          <w:i/>
        </w:rPr>
        <w:t>AgingAlgorithm</w:t>
      </w:r>
      <w:r>
        <w:t xml:space="preserve"> và bộ điều phối cuộc gọi trung tâm </w:t>
      </w:r>
      <w:r>
        <w:rPr>
          <w:i/>
        </w:rPr>
        <w:t>CallRouter</w:t>
      </w:r>
      <w:r>
        <w:t>.</w:t>
      </w:r>
    </w:p>
    <w:p>
      <w:pPr>
        <w:pStyle w:val="ListBullet"/>
      </w:pPr>
      <w:r>
        <w:rPr>
          <w:b/>
        </w:rPr>
        <w:t xml:space="preserve">Gói storage (Data Access Layer): </w:t>
      </w:r>
      <w:r>
        <w:t xml:space="preserve">Xử lý vấn đề lưu trữ bền vững (Persistence Data) của hệ thống. Sử dụng lớp </w:t>
      </w:r>
      <w:r>
        <w:rPr>
          <w:i/>
        </w:rPr>
        <w:t>FileHandler</w:t>
      </w:r>
      <w:r>
        <w:t xml:space="preserve"> để tương tác trực tiếp với hệ điều hành ghi/đọc file CSV và lớp </w:t>
      </w:r>
      <w:r>
        <w:rPr>
          <w:i/>
        </w:rPr>
        <w:t>CallHistoryStore</w:t>
      </w:r>
      <w:r>
        <w:t xml:space="preserve"> để chuyển đổi đối tượng nghiệp vụ sang định dạng lưu trữ.</w:t>
      </w:r>
    </w:p>
    <w:p>
      <w:pPr>
        <w:pStyle w:val="ListBullet"/>
      </w:pPr>
      <w:r>
        <w:rPr>
          <w:b/>
        </w:rPr>
        <w:t xml:space="preserve">Gói model (Domain Model): </w:t>
      </w:r>
      <w:r>
        <w:t xml:space="preserve">Định nghĩa đối tượng dữ liệu thực thể chính của hệ thống là lớp </w:t>
      </w:r>
      <w:r>
        <w:rPr>
          <w:i/>
        </w:rPr>
        <w:t>Call</w:t>
      </w:r>
      <w:r>
        <w:t xml:space="preserve"> biểu diễn cuộc gọi và lớp enum </w:t>
      </w:r>
      <w:r>
        <w:rPr>
          <w:i/>
        </w:rPr>
        <w:t>CallStatus</w:t>
      </w:r>
      <w:r>
        <w:t xml:space="preserve"> biểu diễn các trạng thái hoạt động của cuộc gọi (WAITING, SERVING, COMPLETED).</w:t>
      </w:r>
    </w:p>
    <w:p>
      <w:pPr>
        <w:pStyle w:val="ListBullet"/>
      </w:pPr>
      <w:r>
        <w:rPr>
          <w:b/>
        </w:rPr>
        <w:t xml:space="preserve">Gói experiments (Testing &amp; Simulation): </w:t>
      </w:r>
      <w:r>
        <w:t>Chứa các chương trình kiểm thử hiệu năng độc lập (</w:t>
      </w:r>
      <w:r>
        <w:rPr>
          <w:i/>
        </w:rPr>
        <w:t>Exp1_PriorityQueue, Exp2_AgingAlgorithm, Exp3_HistoryLookup, Exp4_ConsoleRender</w:t>
      </w:r>
      <w:r>
        <w:t>) giúp đo lường thời gian thực thi, starvation và throughput để đưa ra báo cáo so sánh.</w:t>
      </w:r>
    </w:p>
    <w:p>
      <w:pPr>
        <w:pStyle w:val="Heading1"/>
      </w:pPr>
      <w:r>
        <w:t>2. Đặc tả chi tiết các Lớp (Detailed Class Specifications)</w:t>
      </w:r>
    </w:p>
    <w:p>
      <w:pPr>
        <w:pStyle w:val="Heading2"/>
      </w:pPr>
      <w:r>
        <w:t>2.1. Lớp Main</w:t>
      </w:r>
    </w:p>
    <w:p>
      <w:r>
        <w:rPr>
          <w:b/>
        </w:rPr>
        <w:t xml:space="preserve">Thuộc gói (Package): </w:t>
      </w:r>
      <w:r>
        <w:t>Không thuộc gói cụ thể (Default Package)</w:t>
        <w:br/>
      </w:r>
      <w:r>
        <w:rPr>
          <w:b/>
        </w:rPr>
        <w:t xml:space="preserve">Nhiệm vụ (Responsibility): </w:t>
      </w:r>
      <w:r>
        <w:t>Là điểm khởi chạy ứng dụng (Entry Point). Tạo đối tượng MainMenu và chuyển quyền điều hành vòng lặp chính của chương trình.</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Không có</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main(args: String[]): void - Phương thức tĩnh dùng để khởi chạy chương trình.</w:t>
            </w:r>
          </w:p>
        </w:tc>
      </w:tr>
    </w:tbl>
    <w:p>
      <w:pPr>
        <w:spacing w:after="240"/>
      </w:pPr>
    </w:p>
    <w:p>
      <w:pPr>
        <w:pStyle w:val="Heading2"/>
      </w:pPr>
      <w:r>
        <w:t>2.2. Lớp MainMenu (UI)</w:t>
      </w:r>
    </w:p>
    <w:p>
      <w:r>
        <w:rPr>
          <w:b/>
        </w:rPr>
        <w:t xml:space="preserve">Thuộc gói (Package): </w:t>
      </w:r>
      <w:r>
        <w:t>UI</w:t>
        <w:br/>
      </w:r>
      <w:r>
        <w:rPr>
          <w:b/>
        </w:rPr>
        <w:t xml:space="preserve">Nhiệm vụ (Responsibility): </w:t>
      </w:r>
      <w:r>
        <w:t>Quản lý vòng lặp tương tác chính, hiển thị trình đơn và tiếp nhận yêu cầu điều hướng chức năng từ Operator.</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 router: CallRouter - Đối tượng điều phối nghiệp vụ hàng đợi cuộc gọi.</w:t>
              <w:br/>
              <w:t>- historyStore: CallHistoryStore - Đối tượng xử lý lưu trữ lịch sử cuộc gọi.</w:t>
              <w:br/>
              <w:t>- input: InputHandler - Trình xử lý nhập liệu an toàn.</w:t>
              <w:br/>
              <w:t>- renderer: ConsoleRenderer - Đối tượng kết xuất giao diện console.</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run(): void - Chạy vòng lặp chương trình chính.</w:t>
              <w:br/>
              <w:t>+ display(): void - Hiển thị các tùy chọn menu chính ra console.</w:t>
              <w:br/>
              <w:t>- handleChoice(choice: int): void - Điều hướng luồng nghiệp vụ dựa trên phím nhập của Operator.</w:t>
              <w:br/>
              <w:t>- addNewCall(): void - Thực hiện giao tiếp nhập thông tin và thêm cuộc gọi mới.</w:t>
              <w:br/>
              <w:t>- processNextCall(): void - Lấy cuộc gọi ưu tiên ra xử lý, chạy già hóa hàng chờ và ghi lịch sử.</w:t>
            </w:r>
          </w:p>
        </w:tc>
      </w:tr>
    </w:tbl>
    <w:p>
      <w:pPr>
        <w:spacing w:after="240"/>
      </w:pPr>
    </w:p>
    <w:p>
      <w:pPr>
        <w:pStyle w:val="Heading2"/>
      </w:pPr>
      <w:r>
        <w:t>2.3. Lớp InputHandler (UI)</w:t>
      </w:r>
    </w:p>
    <w:p>
      <w:r>
        <w:rPr>
          <w:b/>
        </w:rPr>
        <w:t xml:space="preserve">Thuộc gói (Package): </w:t>
      </w:r>
      <w:r>
        <w:t>UI</w:t>
        <w:br/>
      </w:r>
      <w:r>
        <w:rPr>
          <w:b/>
        </w:rPr>
        <w:t xml:space="preserve">Nhiệm vụ (Responsibility): </w:t>
      </w:r>
      <w:r>
        <w:t>Đọc dữ liệu thô nhập từ Operator qua bàn phím Console, thực hiện kiểm tra định dạng và bắt các lỗi ngoại lệ kiểu dữ liệu đầu vào.</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 scanner: Scanner - Đối tượng Scanner của thư viện chuẩn Java.</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readInt(prompt: String): int - Đọc số nguyên kèm thông báo nhập.</w:t>
              <w:br/>
              <w:t>+ readString(prompt: String): String - Đọc chuỗi văn bản bất kỳ.</w:t>
              <w:br/>
              <w:t>+ readPhoneNumber(): String - Đọc số điện thoại và kiểm tra tính hợp lệ.</w:t>
              <w:br/>
              <w:t>+ readBoolean(prompt: String): boolean - Đọc giá trị boolean qua phím Yes/No.</w:t>
              <w:br/>
              <w:t>+ close(): void - Đóng Scanner khi thoát chương trình.</w:t>
            </w:r>
          </w:p>
        </w:tc>
      </w:tr>
    </w:tbl>
    <w:p>
      <w:pPr>
        <w:spacing w:after="240"/>
      </w:pPr>
    </w:p>
    <w:p>
      <w:pPr>
        <w:pStyle w:val="Heading2"/>
      </w:pPr>
      <w:r>
        <w:t>2.4. Lớp ConsoleRenderer (UI)</w:t>
      </w:r>
    </w:p>
    <w:p>
      <w:r>
        <w:rPr>
          <w:b/>
        </w:rPr>
        <w:t xml:space="preserve">Thuộc gói (Package): </w:t>
      </w:r>
      <w:r>
        <w:t>UI</w:t>
        <w:br/>
      </w:r>
      <w:r>
        <w:rPr>
          <w:b/>
        </w:rPr>
        <w:t xml:space="preserve">Nhiệm vụ (Responsibility): </w:t>
      </w:r>
      <w:r>
        <w:t>Chuyên biệt hóa tác vụ kết xuất đồ họa Console. Định dạng các danh sách cuộc gọi, thông báo và lịch sử thành bảng dữ liệu chuyên nghiệp.</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Không có</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renderQueue(calls: List): void - Vẽ bảng danh sách hàng đợi các cuộc gọi chờ.</w:t>
              <w:br/>
              <w:t>+ renderCall(call: Call): void - Hiển thị chi tiết thông tin một cuộc gọi đang phục vụ.</w:t>
              <w:br/>
              <w:t>+ renderHistory(calls: List): void - Vẽ bảng lịch sử toàn bộ các cuộc gọi đã hoàn tất.</w:t>
              <w:br/>
              <w:t>+ renderMessage(msg: String): void - In các thông điệp hoặc cảnh báo lỗi hệ thống.</w:t>
              <w:br/>
              <w:t>+ renderMenu(options: String[]): void - Kết xuất menu giao diện.</w:t>
              <w:br/>
              <w:t>+ clearScreen(): void - Thực hiện xóa màn hình console.</w:t>
            </w:r>
          </w:p>
        </w:tc>
      </w:tr>
    </w:tbl>
    <w:p>
      <w:pPr>
        <w:spacing w:after="240"/>
      </w:pPr>
    </w:p>
    <w:p>
      <w:pPr>
        <w:pStyle w:val="Heading2"/>
      </w:pPr>
      <w:r>
        <w:t>2.5. Lớp StandardQueue&lt;T&gt; (Interface)</w:t>
      </w:r>
    </w:p>
    <w:p>
      <w:r>
        <w:rPr>
          <w:b/>
        </w:rPr>
        <w:t xml:space="preserve">Thuộc gói (Package): </w:t>
      </w:r>
      <w:r>
        <w:t>Core</w:t>
        <w:br/>
      </w:r>
      <w:r>
        <w:rPr>
          <w:b/>
        </w:rPr>
        <w:t xml:space="preserve">Nhiệm vụ (Responsibility): </w:t>
      </w:r>
      <w:r>
        <w:t>Định nghĩa tập hợp các hành vi tiêu chuẩn mà một cấu trúc dữ liệu hàng đợi (Queue) bất kỳ trong hệ thống phải có.</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Không có (Interface)</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enqueue(item: T): void - Đưa phần tử vào hàng đợi.</w:t>
              <w:br/>
              <w:t>+ dequeue(): T - Rút phần tử ở đầu hàng đợi.</w:t>
              <w:br/>
              <w:t>+ peek(): T - Trả về phần tử ở đầu hàng đợi mà không rút.</w:t>
              <w:br/>
              <w:t>+ isEmpty(): boolean - Kiểm tra hàng đợi trống.</w:t>
              <w:br/>
              <w:t>+ size(): int - Trả về số lượng phần tử hiện tại.</w:t>
              <w:br/>
              <w:t>+ toList(): List - Chuyển đổi hàng đợi thành dạng List chuẩn.</w:t>
            </w:r>
          </w:p>
        </w:tc>
      </w:tr>
    </w:tbl>
    <w:p>
      <w:pPr>
        <w:spacing w:after="240"/>
      </w:pPr>
    </w:p>
    <w:p>
      <w:pPr>
        <w:pStyle w:val="Heading2"/>
      </w:pPr>
      <w:r>
        <w:t>2.6. Lớp PriorityCallQueue (Core)</w:t>
      </w:r>
    </w:p>
    <w:p>
      <w:r>
        <w:rPr>
          <w:b/>
        </w:rPr>
        <w:t xml:space="preserve">Thuộc gói (Package): </w:t>
      </w:r>
      <w:r>
        <w:t>Core</w:t>
        <w:br/>
      </w:r>
      <w:r>
        <w:rPr>
          <w:b/>
        </w:rPr>
        <w:t xml:space="preserve">Nhiệm vụ (Responsibility): </w:t>
      </w:r>
      <w:r>
        <w:t>Triển khai interface StandardQueue&lt;Call&gt;. Tự xây dựng cấu trúc dữ liệu Heap (Heap-based Priority Queue) để quản lý hàng đợi cuộc gọi chờ theo thứ tự ưu tiên.</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 heap: List&lt;Call&gt; - Danh sách lưu trữ các phần tử của cây nhị phân Heap.</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enqueue(call: Call): void - Chèn cuộc gọi vào cuối heap và thực hiện vun cao (siftUp).</w:t>
              <w:br/>
              <w:t>+ dequeue(): Call - Lấy cuộc gọi ở đỉnh heap, tráo nút cuối lên đỉnh và thực hiện vun xuống (siftDown).</w:t>
              <w:br/>
              <w:t>+ peek(): Call - Xem cuộc gọi ở đỉnh heap.</w:t>
              <w:br/>
              <w:t>- siftUp(index: int): void - Vun cao phần tử từ dưới lên để đảm bảo tính chất Heap.</w:t>
              <w:br/>
              <w:t>- siftDown(index: int): void - Vun xuống phần tử từ trên xuống để đảm bảo tính chất Heap.</w:t>
              <w:br/>
              <w:t>- swap(i: int, j: int): void - Tráo đổi hai nút trong danh sách heap.</w:t>
            </w:r>
          </w:p>
        </w:tc>
      </w:tr>
    </w:tbl>
    <w:p>
      <w:pPr>
        <w:spacing w:after="240"/>
      </w:pPr>
    </w:p>
    <w:p>
      <w:pPr>
        <w:pStyle w:val="Heading2"/>
      </w:pPr>
      <w:r>
        <w:t>2.7. Lớp CallRouter (Core)</w:t>
      </w:r>
    </w:p>
    <w:p>
      <w:r>
        <w:rPr>
          <w:b/>
        </w:rPr>
        <w:t xml:space="preserve">Thuộc gói (Package): </w:t>
      </w:r>
      <w:r>
        <w:t>Core</w:t>
        <w:br/>
      </w:r>
      <w:r>
        <w:rPr>
          <w:b/>
        </w:rPr>
        <w:t xml:space="preserve">Nhiệm vụ (Responsibility): </w:t>
      </w:r>
      <w:r>
        <w:t>Đóng vai trò điều phối viên nghiệp vụ ở gói Core, kết nối hàng đợi ưu tiên cuộc gọi và thuật toán già hóa.</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 queue: PriorityCallQueue - Đối tượng hàng đợi ưu tiên.</w:t>
              <w:br/>
              <w:t>- aging: AgingAlgorithm - Đối tượng thực hiện già hóa cuộc gọi.</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addCall(call: Call): void - Thêm cuộc gọi mới vào hệ thống.</w:t>
              <w:br/>
              <w:t>+ processNext(): Call - Phục vụ cuộc gọi ưu tiên tiếp theo.</w:t>
              <w:br/>
              <w:t>+ applyAging(): void - Thực hiện quét và áp dụng già hóa cho hàng chờ cuộc gọi.</w:t>
              <w:br/>
              <w:t>+ getQueueSnapshot(): List - Trả về bản sao chụp hiện trạng danh sách chờ.</w:t>
            </w:r>
          </w:p>
        </w:tc>
      </w:tr>
    </w:tbl>
    <w:p>
      <w:pPr>
        <w:spacing w:after="240"/>
      </w:pPr>
    </w:p>
    <w:p>
      <w:pPr>
        <w:pStyle w:val="Heading2"/>
      </w:pPr>
      <w:r>
        <w:t>2.8. Lớp AgingAlgorithm (Core)</w:t>
      </w:r>
    </w:p>
    <w:p>
      <w:r>
        <w:rPr>
          <w:b/>
        </w:rPr>
        <w:t xml:space="preserve">Thuộc gói (Package): </w:t>
      </w:r>
      <w:r>
        <w:t>Core</w:t>
        <w:br/>
      </w:r>
      <w:r>
        <w:rPr>
          <w:b/>
        </w:rPr>
        <w:t xml:space="preserve">Nhiệm vụ (Responsibility): </w:t>
      </w:r>
      <w:r>
        <w:t>Chứa logic thuật toán già hóa (Aging Mechanism) nhằm xử lý vấn đề Starvation bằng cách cộng điểm ưu tiên cho cuộc gọi chờ quá lâu.</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 agingThresholdMs: long - Ngưỡng thời gian chờ (ms) để cuộc gọi được kích hoạt già hóa.</w:t>
              <w:br/>
              <w:t>- agingBoost: int - Số điểm ưu tiên cộng thêm cho mỗi lần già hóa thành công.</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applyAging(calls: List): void - Duyệt danh sách các cuộc gọi chờ và cộng điểm boost cho các cuộc gọi thỏa mãn ngưỡng.</w:t>
              <w:br/>
              <w:t>+ calculateBoost(call: Call): int - Tính toán lượng điểm boost cụ thể cho đối tượng cuộc gọi.</w:t>
            </w:r>
          </w:p>
        </w:tc>
      </w:tr>
    </w:tbl>
    <w:p>
      <w:pPr>
        <w:spacing w:after="240"/>
      </w:pPr>
    </w:p>
    <w:p>
      <w:pPr>
        <w:pStyle w:val="Heading2"/>
      </w:pPr>
      <w:r>
        <w:t>2.9. Lớp CallHistoryStore (storage)</w:t>
      </w:r>
    </w:p>
    <w:p>
      <w:r>
        <w:rPr>
          <w:b/>
        </w:rPr>
        <w:t xml:space="preserve">Thuộc gói (Package): </w:t>
      </w:r>
      <w:r>
        <w:t>storage</w:t>
        <w:br/>
      </w:r>
      <w:r>
        <w:rPr>
          <w:b/>
        </w:rPr>
        <w:t xml:space="preserve">Nhiệm vụ (Responsibility): </w:t>
      </w:r>
      <w:r>
        <w:t>Cung cấp các hàm nghiệp vụ lưu trữ lịch sử cuộc gọi ở mức cao như đọc tất cả lịch sử, ghi lưu cuộc gọi mới, và tìm kiếm lọc lịch sử.</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 fileHandler: FileHandler - Đối tượng thực thi các thao tác đọc ghi file cấp thấp.</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save(call: Call): void - Lưu cuộc gọi mới xử lý vào dòng cuối file lịch sử.</w:t>
              <w:br/>
              <w:t>+ loadAll(): List - Đọc toàn bộ file lịch sử và trả về danh sách đối tượng Call.</w:t>
              <w:br/>
              <w:t>+ search(keyword: String): List - Lọc và tìm các cuộc gọi có tên hoặc SĐT khớp với từ khóa.</w:t>
              <w:br/>
              <w:t>- toCSV(call: Call): String - Định dạng đối tượng Call thành chuỗi CSV.</w:t>
              <w:br/>
              <w:t>- fromCSV(line: String): Call - Chuyển chuỗi dòng CSV thành thực thể đối tượng Call.</w:t>
            </w:r>
          </w:p>
        </w:tc>
      </w:tr>
    </w:tbl>
    <w:p>
      <w:pPr>
        <w:spacing w:after="240"/>
      </w:pPr>
    </w:p>
    <w:p>
      <w:pPr>
        <w:pStyle w:val="Heading2"/>
      </w:pPr>
      <w:r>
        <w:t>2.10. Lớp FileHandler (storage)</w:t>
      </w:r>
    </w:p>
    <w:p>
      <w:r>
        <w:rPr>
          <w:b/>
        </w:rPr>
        <w:t xml:space="preserve">Thuộc gói (Package): </w:t>
      </w:r>
      <w:r>
        <w:t>storage</w:t>
        <w:br/>
      </w:r>
      <w:r>
        <w:rPr>
          <w:b/>
        </w:rPr>
        <w:t xml:space="preserve">Nhiệm vụ (Responsibility): </w:t>
      </w:r>
      <w:r>
        <w:t>Đảm nhiệm các thao tác giao tiếp I/O cấp thấp trực tiếp với ổ đĩa hệ điều hành để đọc và viết dữ liệu dòng văn bản.</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 filePath: String - Đường dẫn tệp lưu trữ trên hệ thống.</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readLines(): List - Đọc toàn bộ các dòng văn bản từ tệp tin.</w:t>
              <w:br/>
              <w:t>+ writeLines(lines: List): void - Ghi đè toàn bộ danh sách dòng văn bản xuống tệp tin.</w:t>
              <w:br/>
              <w:t>+ appendLine(line: String): void - Viết thêm một dòng mới vào cuối tệp tin.</w:t>
            </w:r>
          </w:p>
        </w:tc>
      </w:tr>
    </w:tbl>
    <w:p>
      <w:pPr>
        <w:spacing w:after="240"/>
      </w:pPr>
    </w:p>
    <w:p>
      <w:pPr>
        <w:pStyle w:val="Heading2"/>
      </w:pPr>
      <w:r>
        <w:t>2.11. Lớp Call (model)</w:t>
      </w:r>
    </w:p>
    <w:p>
      <w:r>
        <w:rPr>
          <w:b/>
        </w:rPr>
        <w:t xml:space="preserve">Thuộc gói (Package): </w:t>
      </w:r>
      <w:r>
        <w:t>model</w:t>
        <w:br/>
      </w:r>
      <w:r>
        <w:rPr>
          <w:b/>
        </w:rPr>
        <w:t xml:space="preserve">Nhiệm vụ (Responsibility): </w:t>
      </w:r>
      <w:r>
        <w:t>Lớp thực thể đại diện cho một cuộc gọi trong hệ thống, chứa các thông tin dữ liệu của khách hàng và thuật toán tính điểm ưu tiên.</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 customerName: String - Tên khách hàng.</w:t>
              <w:br/>
              <w:t>- phoneNumber: String - Số điện thoại.</w:t>
              <w:br/>
              <w:t>- isVIP: boolean - Trạng thái VIP (true/false).</w:t>
              <w:br/>
              <w:t>- repeatCalls: int - Số lần khách hàng thực hiện gọi lại trước đó.</w:t>
              <w:br/>
              <w:t>- orderNumber: int - Số thứ tự chèn vào hàng đợi (dùng để so sánh FIFO khi trùng điểm).</w:t>
              <w:br/>
              <w:t>- waitTime: int - Số chu kỳ chờ đợi thực tế trong hàng đợi.</w:t>
              <w:br/>
              <w:t>- status: CallStatus - Trạng thái hiện tại của cuộc gọi (WAITING, SERVING, COMPLETED).</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getBasePriority(): int - Tính điểm ưu tiên cơ bản: (VIP ? 100 : 0) + repeatCalls * 10.</w:t>
              <w:br/>
              <w:t>+ getAgedPriority(): int - Tính điểm ưu tiên thực tế sau khi tính thêm điểm già hóa (waitTime).</w:t>
              <w:br/>
              <w:t>+ incrementWaitTime(): void - Tăng số chu kỳ chờ đợi của cuộc gọi thêm 1.</w:t>
              <w:br/>
              <w:t>+ getters / setters - Các phương thức truy xuất và thiết lập thuộc tính.</w:t>
              <w:br/>
              <w:t>+ toString(): String - Xuất chuỗi định dạng thông tin cuộc gọi.</w:t>
            </w:r>
          </w:p>
        </w:tc>
      </w:tr>
    </w:tbl>
    <w:p>
      <w:pPr>
        <w:spacing w:after="240"/>
      </w:pPr>
    </w:p>
    <w:p>
      <w:pPr>
        <w:pStyle w:val="Heading2"/>
      </w:pPr>
      <w:r>
        <w:t>2.12. Lớp CallStatus (Enum - model)</w:t>
      </w:r>
    </w:p>
    <w:p>
      <w:r>
        <w:rPr>
          <w:b/>
        </w:rPr>
        <w:t xml:space="preserve">Thuộc gói (Package): </w:t>
      </w:r>
      <w:r>
        <w:t>model</w:t>
        <w:br/>
      </w:r>
      <w:r>
        <w:rPr>
          <w:b/>
        </w:rPr>
        <w:t xml:space="preserve">Nhiệm vụ (Responsibility): </w:t>
      </w:r>
      <w:r>
        <w:t>Định nghĩa tập hợp hằng số trạng thái hoạt động của một cuộc gọi trong hệ thống.</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Các hằng số:</w:t>
              <w:br/>
              <w:t>- WAITING: Cuộc gọi đang nằm trong hàng đợi chờ xử lý.</w:t>
              <w:br/>
              <w:t>- SERVING: Cuộc gọi đang được phục vụ kết nối trực tiếp.</w:t>
              <w:br/>
              <w:t>- COMPLETED: Cuộc gọi đã kết thúc và phục vụ thành công.</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Không có</w:t>
            </w:r>
          </w:p>
        </w:tc>
      </w:tr>
    </w:tbl>
    <w:p>
      <w:pPr>
        <w:spacing w:after="240"/>
      </w:pPr>
    </w:p>
    <w:p>
      <w:pPr>
        <w:pStyle w:val="Heading2"/>
      </w:pPr>
      <w:r>
        <w:t>2.13. Lớp Exp1_PriorityQueue / Exp2_AgingAlgorithm / Exp3_HistoryLookup / Exp4_ConsoleRender (experiments)</w:t>
      </w:r>
    </w:p>
    <w:p>
      <w:r>
        <w:rPr>
          <w:b/>
        </w:rPr>
        <w:t xml:space="preserve">Thuộc gói (Package): </w:t>
      </w:r>
      <w:r>
        <w:t>experiments</w:t>
        <w:br/>
      </w:r>
      <w:r>
        <w:rPr>
          <w:b/>
        </w:rPr>
        <w:t xml:space="preserve">Nhiệm vụ (Responsibility): </w:t>
      </w:r>
      <w:r>
        <w:t>Các lớp chương trình kiểm thử hiệu năng và mô phỏng thực nghiệm đối với các thành phần thuật toán và cấu trúc dữ liệu tương ứng của hệ thống.</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 (Component)</w:t>
            </w:r>
          </w:p>
        </w:tc>
        <w:tc>
          <w:tcPr>
            <w:tcW w:type="dxa" w:w="4320"/>
            <w:shd w:fill="1F4E79"/>
          </w:tcPr>
          <w:p>
            <w:r>
              <w:rPr>
                <w:rFonts w:ascii="Times New Roman" w:hAnsi="Times New Roman"/>
                <w:b/>
                <w:color w:val="FFFFFF"/>
                <w:sz w:val="22"/>
              </w:rPr>
              <w:t>Đặc tả chi tiết (Spec Detail)</w:t>
            </w:r>
          </w:p>
        </w:tc>
      </w:tr>
      <w:tr>
        <w:tc>
          <w:tcPr>
            <w:tcW w:type="dxa" w:w="4320"/>
            <w:shd w:fill="F2F4F7"/>
          </w:tcPr>
          <w:p>
            <w:pPr/>
            <w:r>
              <w:rPr>
                <w:rFonts w:ascii="Times New Roman" w:hAnsi="Times New Roman"/>
                <w:b/>
                <w:sz w:val="22"/>
              </w:rPr>
              <w:t>Thuộc tính</w:t>
              <w:br/>
              <w:t>(Attributes)</w:t>
            </w:r>
          </w:p>
        </w:tc>
        <w:tc>
          <w:tcPr>
            <w:tcW w:type="dxa" w:w="4320"/>
          </w:tcPr>
          <w:p>
            <w:pPr/>
            <w:r>
              <w:rPr>
                <w:rFonts w:ascii="Times New Roman" w:hAnsi="Times New Roman"/>
                <w:sz w:val="22"/>
              </w:rPr>
              <w:t>Không có</w:t>
            </w:r>
          </w:p>
        </w:tc>
      </w:tr>
      <w:tr>
        <w:tc>
          <w:tcPr>
            <w:tcW w:type="dxa" w:w="4320"/>
            <w:shd w:fill="F2F4F7"/>
          </w:tcPr>
          <w:p>
            <w:pPr/>
            <w:r>
              <w:rPr>
                <w:rFonts w:ascii="Times New Roman" w:hAnsi="Times New Roman"/>
                <w:b/>
                <w:sz w:val="22"/>
              </w:rPr>
              <w:t>Phương thức</w:t>
              <w:br/>
              <w:t>(Methods)</w:t>
            </w:r>
          </w:p>
        </w:tc>
        <w:tc>
          <w:tcPr>
            <w:tcW w:type="dxa" w:w="4320"/>
          </w:tcPr>
          <w:p>
            <w:pPr/>
            <w:r>
              <w:rPr>
                <w:rFonts w:ascii="Times New Roman" w:hAnsi="Times New Roman"/>
                <w:sz w:val="22"/>
              </w:rPr>
              <w:t>+ run(): void - Khởi chạy tiến trình thực nghiệm và in báo cáo đo lường chi tiết ra console.</w:t>
            </w:r>
          </w:p>
        </w:tc>
      </w:tr>
    </w:tbl>
    <w:p>
      <w:pPr>
        <w:spacing w:after="240"/>
      </w:pPr>
    </w:p>
    <w:p>
      <w:pPr>
        <w:pStyle w:val="Heading1"/>
      </w:pPr>
      <w:r>
        <w:t>3. Các mối quan hệ giữa các Class (Class Relationships)</w:t>
      </w:r>
    </w:p>
    <w:p>
      <w:r>
        <w:t>Các quan hệ chính trong sơ đồ lớp thiết kế hệ thống bao gồm:</w:t>
      </w:r>
    </w:p>
    <w:p>
      <w:pPr>
        <w:pStyle w:val="ListBullet"/>
      </w:pPr>
      <w:r>
        <w:rPr>
          <w:b/>
        </w:rPr>
        <w:t>Quan hệ Composition (Thành phần - Sở hữu trọn đời):</w:t>
        <w:br/>
      </w:r>
      <w:r>
        <w:rPr>
          <w:i/>
        </w:rPr>
        <w:t>- Giữa MainMenu và CallRouter / CallHistoryStore: MainMenu chứa 1 CallRouter và 1 CallHistoryStore. Vòng đời của chúng gắn liền với lớp MainMenu.</w:t>
        <w:br/>
      </w:r>
      <w:r>
        <w:rPr>
          <w:i/>
        </w:rPr>
        <w:t>- Giữa CallRouter và PriorityCallQueue / AgingAlgorithm: Lớp CallRouter sở hữu hoàn toàn 1 hàng đợi và 1 giải thuật già hóa để thực thi điều phối cuộc gọi.</w:t>
        <w:br/>
      </w:r>
    </w:p>
    <w:p>
      <w:pPr>
        <w:pStyle w:val="ListBullet"/>
      </w:pPr>
      <w:r>
        <w:rPr>
          <w:b/>
        </w:rPr>
        <w:t>Quan hệ Realization (Triển khai giao diện):</w:t>
        <w:br/>
      </w:r>
      <w:r>
        <w:rPr>
          <w:i/>
        </w:rPr>
        <w:t>- Giữa PriorityCallQueue và StandardQueue: Lớp PriorityCallQueue hiện thực hóa toàn bộ các hàm nguyên mẫu của Interface StandardQueue&lt;Call&gt; (đường mũi tên nét đứt rỗng).</w:t>
        <w:br/>
      </w:r>
    </w:p>
    <w:p>
      <w:pPr>
        <w:pStyle w:val="ListBullet"/>
      </w:pPr>
      <w:r>
        <w:rPr>
          <w:b/>
        </w:rPr>
        <w:t>Quan hệ Aggregation/Association (Tụ hợp và Hiệp tác với số bội):</w:t>
        <w:br/>
      </w:r>
      <w:r>
        <w:rPr>
          <w:i/>
        </w:rPr>
        <w:t>- Giữa PriorityCallQueue và Call (Hệ số bội 0..*): Hàng đợi chứa danh sách rỗng hoặc nhiều đối tượng Call.</w:t>
        <w:br/>
      </w:r>
      <w:r>
        <w:rPr>
          <w:i/>
        </w:rPr>
        <w:t>- Giữa CallHistoryStore và Call (Hệ số bội 0..*): Lớp Store lưu vết chứa và quản lý nhiều đối tượng Call.</w:t>
        <w:br/>
      </w:r>
      <w:r>
        <w:rPr>
          <w:i/>
        </w:rPr>
        <w:t>- Giữa Call và CallStatus (Hệ số bội 1): Mỗi cuộc gọi chỉ sở hữu duy nhất 1 trạng thái cuộc gọi tại một thời điểm.</w:t>
        <w:br/>
      </w:r>
      <w:r>
        <w:rPr>
          <w:i/>
        </w:rPr>
        <w:t>- Giữa MainMenu và InputHandler / ConsoleRenderer: Sử dụng các lớp này làm công cụ nhập xuất màn hình.</w:t>
        <w:br/>
      </w:r>
      <w:r>
        <w:rPr>
          <w:i/>
        </w:rPr>
        <w:t>- Giữa CallHistoryStore và FileHandler: Store sử dụng FileHandler để thực thi các lệnh đọc/ghi file CSV.</w:t>
        <w:br/>
      </w:r>
    </w:p>
    <w:p>
      <w:pPr>
        <w:pStyle w:val="ListBullet"/>
      </w:pPr>
      <w:r>
        <w:rPr>
          <w:b/>
        </w:rPr>
        <w:t>Quan hệ Dependency (Phụ thuộc / Sử dụng tạm thời):</w:t>
        <w:br/>
      </w:r>
      <w:r>
        <w:rPr>
          <w:i/>
        </w:rPr>
        <w:t>- Giữa Main và MainMenu: Main khởi chạy lớp giao diện chính.</w:t>
        <w:br/>
      </w:r>
      <w:r>
        <w:rPr>
          <w:i/>
        </w:rPr>
        <w:t>- Giữa AgingAlgorithm và Call: Giải thuật già hóa phụ thuộc vào các đối tượng Call để quét và cập nhật lại thuộc tính waitTime cùng điểm ưu tiên thực tế (modifies).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