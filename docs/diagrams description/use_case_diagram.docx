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44"/>
        </w:rPr>
        <w:t>TÀI LIỆU ĐẶC TẢ SƠ ĐỒ USE CASE</w:t>
        <w:br/>
        <w:t>(USE CASE SPECIFICATION)</w:t>
      </w:r>
    </w:p>
    <w:p>
      <w:pPr>
        <w:jc w:val="center"/>
      </w:pPr>
      <w:r>
        <w:rPr>
          <w:rFonts w:ascii="Times New Roman" w:hAnsi="Times New Roman"/>
          <w:i/>
          <w:color w:val="808080"/>
          <w:sz w:val="28"/>
        </w:rPr>
        <w:t>Dự án: Call Center Waiting Line System</w:t>
        <w:br/>
        <w:t>Môn học: Nhập môn Kỹ thuật Phần mềm (SWE202c)</w:t>
      </w:r>
    </w:p>
    <w:p>
      <w:pPr>
        <w:spacing w:after="360"/>
      </w:pPr>
    </w:p>
    <w:p>
      <w:pPr>
        <w:pStyle w:val="Heading1"/>
      </w:pPr>
      <w:r>
        <w:t>1. Tổng quan hệ thống (System Overview)</w:t>
      </w:r>
    </w:p>
    <w:p>
      <w:r>
        <w:t xml:space="preserve">Hệ thống </w:t>
      </w:r>
      <w:r>
        <w:rPr>
          <w:b/>
        </w:rPr>
        <w:t>Call Center Waiting Line System</w:t>
      </w:r>
      <w:r>
        <w:t xml:space="preserve"> (Hệ thống hàng đợi cuộc gọi Call Center) là một phần mềm giả lập được thiết kế nhằm quản lý, điều phối các cuộc gọi chờ tại trung tâm chăm sóc khách hàng. Hệ thống hỗ trợ tiếp nhận cuộc gọi, phân cấp thứ tự ưu tiên dựa trên mức độ quan trọng (khách hàng VIP hay khách hàng thường) và số lần gọi lại tích lũy. Đặc biệt, để giải quyết triệt để vấn đề </w:t>
      </w:r>
      <w:r>
        <w:rPr>
          <w:i/>
        </w:rPr>
        <w:t>starvation</w:t>
      </w:r>
      <w:r>
        <w:t xml:space="preserve"> (khách thường bị chờ đợi vô hạn khi lượng khách VIP tăng đột biến), hệ thống đã tích hợp thuật toán </w:t>
      </w:r>
      <w:r>
        <w:rPr>
          <w:b/>
        </w:rPr>
        <w:t>Aging</w:t>
      </w:r>
      <w:r>
        <w:t xml:space="preserve"> (Già hóa cuộc gọi - tự động tăng điểm ưu tiên của cuộc gọi thường dựa trên thời gian thực tế đã chờ trong hàng đợi).</w:t>
      </w:r>
    </w:p>
    <w:p>
      <w:r>
        <w:t xml:space="preserve">Ranh giới hệ thống (System Boundary) được xác định rõ ràng qua hộp ranh giới </w:t>
      </w:r>
      <w:r>
        <w:rPr>
          <w:i/>
        </w:rPr>
        <w:t>"Call Center Waiting Line System"</w:t>
      </w:r>
      <w:r>
        <w:t xml:space="preserve"> bao quanh toàn bộ các tác vụ xử lý nghiệp vụ cuộc gọi và quản lý tệp tin lịch sử lưu trữ bền vững. Hệ thống tương tác trực tiếp với nhân viên qua giao diện Console.</w:t>
      </w:r>
    </w:p>
    <w:p>
      <w:pPr>
        <w:pStyle w:val="Heading1"/>
      </w:pPr>
      <w:r>
        <w:t>2. Tác nhân hệ thống (System Actors)</w:t>
      </w:r>
    </w:p>
    <w:p>
      <w:r>
        <w:t>Hệ thống có duy nhất một tác nhân chính tương tác trực tiếp:</w:t>
      </w:r>
    </w:p>
    <w:p>
      <w:pPr>
        <w:pStyle w:val="ListBullet"/>
      </w:pPr>
      <w:r>
        <w:rPr>
          <w:b/>
        </w:rPr>
        <w:t>Operator (Điện thoại viên / Nhân viên vận hành):</w:t>
        <w:br/>
      </w:r>
      <w:r>
        <w:t>- Vai trò: Tác nhân chính (Primary Actor).</w:t>
        <w:br/>
      </w:r>
      <w:r>
        <w:t>- Mô tả: Là người trực tiếp sử dụng hệ thống qua giao diện Console để tiếp nhận cuộc gọi mới, xem trạng thái hàng đợi hiện tại, điều phối cuộc gọi tiếp theo vào phục vụ, tra cứu lịch sử cuộc gọi và kích hoạt các kịch bản thực nghiệm đo lường hiệu năng của các thuật toán.</w:t>
      </w:r>
    </w:p>
    <w:p>
      <w:pPr>
        <w:pStyle w:val="Heading1"/>
      </w:pPr>
      <w:r>
        <w:t>3. Danh sách các Use Case</w:t>
      </w:r>
    </w:p>
    <w:p>
      <w:pPr>
        <w:pStyle w:val="Heading2"/>
      </w:pPr>
      <w:r>
        <w:t>3.1. Các Use Case chính (Main Use Cases)</w:t>
      </w:r>
    </w:p>
    <w:p>
      <w:pPr>
        <w:pStyle w:val="ListBullet"/>
      </w:pPr>
      <w:r>
        <w:rPr>
          <w:b/>
        </w:rPr>
        <w:t xml:space="preserve">UC1 - Add new call (Thêm cuộc gọi mới): </w:t>
      </w:r>
      <w:r>
        <w:t>Cho phép Operator nhập thông tin khách hàng và cuộc gọi tương ứng để đưa vào hàng đợi chờ xử lý.</w:t>
      </w:r>
    </w:p>
    <w:p>
      <w:pPr>
        <w:pStyle w:val="ListBullet"/>
      </w:pPr>
      <w:r>
        <w:rPr>
          <w:b/>
        </w:rPr>
        <w:t xml:space="preserve">UC2 - View waiting call line (Xem danh sách cuộc gọi chờ): </w:t>
      </w:r>
      <w:r>
        <w:t>Hiển thị toàn bộ danh sách các cuộc gọi đang xếp hàng chờ theo đúng thứ tự ưu tiên hiện tại.</w:t>
      </w:r>
    </w:p>
    <w:p>
      <w:pPr>
        <w:pStyle w:val="ListBullet"/>
      </w:pPr>
      <w:r>
        <w:rPr>
          <w:b/>
        </w:rPr>
        <w:t xml:space="preserve">UC3 - Proceed to handle next call (Phục vụ cuộc gọi tiếp theo): </w:t>
      </w:r>
      <w:r>
        <w:t>Lấy cuộc gọi có độ ưu tiên cao nhất ra phục vụ, đồng thời cập nhật già hóa các cuộc gọi còn lại và lưu vết lịch sử.</w:t>
      </w:r>
    </w:p>
    <w:p>
      <w:pPr>
        <w:pStyle w:val="ListBullet"/>
      </w:pPr>
      <w:r>
        <w:rPr>
          <w:b/>
        </w:rPr>
        <w:t xml:space="preserve">UC4 - View call history (Xem lịch sử cuộc gọi): </w:t>
      </w:r>
      <w:r>
        <w:t>Đọc dữ liệu lưu trữ bền vững để hiển thị danh sách toàn bộ cuộc gọi đã phục vụ thành công trong quá khứ.</w:t>
      </w:r>
    </w:p>
    <w:p>
      <w:pPr>
        <w:pStyle w:val="ListBullet"/>
      </w:pPr>
      <w:r>
        <w:rPr>
          <w:b/>
        </w:rPr>
        <w:t xml:space="preserve">UC5 - Find specific call (Tìm kiếm cuộc gọi cụ thể): </w:t>
      </w:r>
      <w:r>
        <w:t>Hỗ trợ lọc và tra cứu thông tin cuộc gọi cụ thể từ lịch sử dựa vào từ khóa tên hoặc số điện thoại.</w:t>
      </w:r>
    </w:p>
    <w:p>
      <w:pPr>
        <w:pStyle w:val="ListBullet"/>
      </w:pPr>
      <w:r>
        <w:rPr>
          <w:b/>
        </w:rPr>
        <w:t xml:space="preserve">UC6 - Run experiments (Chạy kịch bản thực nghiệm): </w:t>
      </w:r>
      <w:r>
        <w:t>Thực thi các kịch bản mô phỏng kiểm thử hiệu năng và so sánh giữa các thuật toán và cấu trúc dữ liệu.</w:t>
      </w:r>
    </w:p>
    <w:p>
      <w:r>
        <w:t>UC11 - Generate random data (Sinh dữ liệu cuộc gọi ngẫu nhiên): Tự động sinh ngẫu nhiên dữ liệu 10,000 cuộc gọi với đầy đủ các tỉ lệ phân bố và lưu ra file CSV thô.</w:t>
      </w:r>
    </w:p>
    <w:p>
      <w:r>
        <w:t>UC12 - Auto sort &amp; load to queue (Tự động nạp và sắp xếp cuộc gọi): Đọc dữ liệu từ file CSV thô, tự động tính điểm ưu tiên và nạp tất cả các cuộc gọi vào các hàng đợi.</w:t>
      </w:r>
    </w:p>
    <w:p>
      <w:r>
        <w:t>UC13 - View circular queue status (Xem trạng thái hàng đợi vòng): Hiển thị danh sách các cuộc gọi hiện tại trong hàng đợi vòng (giới hạn tối đa 100 cuộc gọi chờ).</w:t>
      </w:r>
    </w:p>
    <w:p>
      <w:pPr>
        <w:pStyle w:val="Heading2"/>
      </w:pPr>
      <w:r>
        <w:t>3.2. Các Use Case phụ trợ / kỹ thuật (Secondary Use Cases)</w:t>
      </w:r>
    </w:p>
    <w:p>
      <w:pPr>
        <w:pStyle w:val="ListBullet"/>
      </w:pPr>
      <w:r>
        <w:rPr>
          <w:b/>
        </w:rPr>
        <w:t xml:space="preserve">UC7 - Priority calculate (Tính toán điểm ưu tiên): </w:t>
      </w:r>
      <w:r>
        <w:t>Tính toán điểm ưu tiên của cuộc gọi mới theo công thức: (VIP ? 100 : 0) + (repeatCalls * 10).</w:t>
      </w:r>
    </w:p>
    <w:p>
      <w:r>
        <w:t>UC14 - Write CSV file (Ghi file CSV): Hỗ trợ ghi tập dữ liệu cuộc gọi thô xuống tập tin CSV.</w:t>
      </w:r>
    </w:p>
    <w:p>
      <w:r>
        <w:t>Quan hệ Association (Hiệp tác): Nối giữa tác nhân Operator và 9 Use Case chính (UC1 đến UC6, UC11, UC12, UC13), thể hiện Operator là người trực tiếp tương tác và khởi phát các hành vi này.</w:t>
      </w:r>
    </w:p>
    <w:p>
      <w:pPr>
        <w:pStyle w:val="ListBullet"/>
      </w:pPr>
      <w:r>
        <w:rPr>
          <w:b/>
        </w:rPr>
        <w:t xml:space="preserve">UC8 - Aging Algorithm (Thuật toán già hóa): </w:t>
      </w:r>
      <w:r>
        <w:t>Quét hàng đợi và cộng thêm điểm ưu tiên cho những cuộc gọi chờ quá lâu để tránh tình trạng Starvation.</w:t>
      </w:r>
    </w:p>
    <w:p>
      <w:pPr>
        <w:pStyle w:val="ListBullet"/>
      </w:pPr>
      <w:r>
        <w:rPr>
          <w:b/>
        </w:rPr>
        <w:t xml:space="preserve">UC9 - Save call to history (Lưu cuộc gọi vào lịch sử): </w:t>
      </w:r>
      <w:r>
        <w:t>Ghi nhận thông tin cuộc gọi đã xử lý xong xuống file CSV.</w:t>
      </w:r>
    </w:p>
    <w:p>
      <w:pPr>
        <w:pStyle w:val="ListBullet"/>
      </w:pPr>
      <w:r>
        <w:rPr>
          <w:b/>
        </w:rPr>
        <w:t xml:space="preserve">UC10 - Load history from file (Tải lịch sử cuộc gọi từ file): </w:t>
      </w:r>
      <w:r>
        <w:t>Đọc và phân tích các dòng trong file CSV thành các đối tượng Call để phục vụ chức năng hiển thị lịch sử.</w:t>
      </w:r>
    </w:p>
    <w:p>
      <w:pPr>
        <w:pStyle w:val="Heading1"/>
      </w:pPr>
      <w:r>
        <w:t>4. Mối quan hệ giữa các Use Case (Use Case Relationships)</w:t>
      </w:r>
    </w:p>
    <w:p>
      <w:pPr>
        <w:pStyle w:val="ListBullet"/>
      </w:pPr>
      <w:r>
        <w:rPr>
          <w:b/>
        </w:rPr>
        <w:t xml:space="preserve">Quan hệ Association (Hiệp tác): </w:t>
      </w:r>
      <w:r>
        <w:t>Nối giữa tác nhân Operator và 6 Use Case chính (UC1, UC2, UC3, UC4, UC5, UC6), thể hiện Operator là người trực tiếp tương tác và khởi phát các hành vi này.</w:t>
      </w:r>
    </w:p>
    <w:p>
      <w:pPr>
        <w:pStyle w:val="ListBullet"/>
      </w:pPr>
      <w:r>
        <w:rPr>
          <w:b/>
        </w:rPr>
        <w:t xml:space="preserve">Quan hệ Include (Bao hàm): </w:t>
      </w:r>
      <w:r>
        <w:t>Thể hiện hành vi bắt buộc phải thực hiện trong luồng chạy của Use Case cơ sở:</w:t>
        <w:br/>
      </w:r>
      <w:r>
        <w:rPr>
          <w:i/>
        </w:rPr>
        <w:t xml:space="preserve">- UC1 (Add new call) </w:t>
      </w:r>
      <w:r>
        <w:rPr>
          <w:b/>
        </w:rPr>
        <w:t>«include»</w:t>
      </w:r>
      <w:r>
        <w:rPr>
          <w:i/>
        </w:rPr>
        <w:t xml:space="preserve"> -&gt; UC7 (Priority calculate): Bắt buộc phải tính điểm ưu tiên khi thêm mới cuộc gọi.</w:t>
        <w:br/>
      </w:r>
      <w:r>
        <w:rPr>
          <w:i/>
        </w:rPr>
        <w:t xml:space="preserve">- UC3 (Proceed to handle next call) </w:t>
      </w:r>
      <w:r>
        <w:rPr>
          <w:b/>
        </w:rPr>
        <w:t>«include»</w:t>
      </w:r>
      <w:r>
        <w:rPr>
          <w:i/>
        </w:rPr>
        <w:t xml:space="preserve"> -&gt; UC8 (Aging Algorithm): Bắt buộc áp dụng già hóa cho cuộc gọi chờ sau khi phục vụ một cuộc gọi.</w:t>
        <w:br/>
      </w:r>
      <w:r>
        <w:rPr>
          <w:i/>
        </w:rPr>
        <w:t xml:space="preserve">- UC3 (Proceed to handle next call) </w:t>
      </w:r>
      <w:r>
        <w:rPr>
          <w:b/>
        </w:rPr>
        <w:t>«include»</w:t>
      </w:r>
      <w:r>
        <w:rPr>
          <w:i/>
        </w:rPr>
        <w:t xml:space="preserve"> -&gt; UC9 (Save call to history): Bắt buộc lưu cuộc gọi vừa phục vụ xong vào file lịch sử.</w:t>
        <w:br/>
      </w:r>
      <w:r>
        <w:rPr>
          <w:i/>
        </w:rPr>
        <w:t xml:space="preserve">- UC4 (View call history) </w:t>
      </w:r>
      <w:r>
        <w:rPr>
          <w:b/>
        </w:rPr>
        <w:t>«include»</w:t>
      </w:r>
      <w:r>
        <w:rPr>
          <w:i/>
        </w:rPr>
        <w:t xml:space="preserve"> -&gt; UC10 (Load history from file): Bắt buộc tải dữ liệu từ file để hiển thị lịch sử.</w:t>
        <w:br/>
      </w:r>
    </w:p>
    <w:p>
      <w:pPr>
        <w:pStyle w:val="ListBullet"/>
      </w:pPr>
      <w:r>
        <w:rPr>
          <w:b/>
        </w:rPr>
        <w:t xml:space="preserve">Quan hệ Extend (Mở rộng): </w:t>
      </w:r>
      <w:r>
        <w:t>Thể hiện tính năng mở rộng, tùy chọn không bắt buộc:</w:t>
        <w:br/>
      </w:r>
      <w:r>
        <w:rPr>
          <w:i/>
        </w:rPr>
        <w:t xml:space="preserve">- UC5 (Find specific call) </w:t>
      </w:r>
      <w:r>
        <w:rPr>
          <w:b/>
        </w:rPr>
        <w:t>«extend»</w:t>
      </w:r>
      <w:r>
        <w:rPr>
          <w:i/>
        </w:rPr>
        <w:t xml:space="preserve"> -&gt; UC4 (View call history): Việc tìm kiếm cuộc gọi cụ thể chỉ được thực hiện khi đang xem danh sách lịch sử cuộc gọi. Operator có thể tùy chọn thực hiện tìm kiếm hoặc không.</w:t>
      </w:r>
    </w:p>
    <w:p>
      <w:pPr>
        <w:pStyle w:val="Heading1"/>
      </w:pPr>
      <w:r>
        <w:t>5. Đặc tả chi tiết các Use Case chính (Use Case Specifications)</w:t>
      </w:r>
    </w:p>
    <w:p>
      <w:pPr>
        <w:pStyle w:val="Heading2"/>
      </w:pPr>
      <w:r>
        <w:t>5.1. Đặc tả UC1 - Add new call (Thêm cuộc gọi mới)</w:t>
      </w:r>
    </w:p>
    <w:tbl>
      <w:tblPr>
        <w:tblStyle w:val="TableGrid"/>
        <w:tblW w:type="auto" w:w="0"/>
        <w:tblLayout w:type="fixed"/>
        <w:tblLook w:firstColumn="1" w:firstRow="1" w:lastColumn="0" w:lastRow="0" w:noHBand="0" w:noVBand="1" w:val="04A0"/>
      </w:tblPr>
      <w:tblGrid>
        <w:gridCol w:w="2592"/>
        <w:gridCol w:w="6768"/>
      </w:tblGrid>
      <w:tr>
        <w:tc>
          <w:tcPr>
            <w:tcW w:type="dxa" w:w="4320"/>
            <w:shd w:fill="F2F4F7"/>
          </w:tcPr>
          <w:p>
            <w:pPr/>
            <w:r>
              <w:rPr>
                <w:rFonts w:ascii="Times New Roman" w:hAnsi="Times New Roman"/>
                <w:b/>
                <w:sz w:val="22"/>
              </w:rPr>
              <w:t>Mã &amp; Tên Use Case</w:t>
            </w:r>
          </w:p>
        </w:tc>
        <w:tc>
          <w:tcPr>
            <w:tcW w:type="dxa" w:w="4320"/>
          </w:tcPr>
          <w:p>
            <w:pPr/>
            <w:r>
              <w:rPr>
                <w:rFonts w:ascii="Times New Roman" w:hAnsi="Times New Roman"/>
                <w:sz w:val="22"/>
              </w:rPr>
              <w:t>UC1 - Add new call (Thêm cuộc gọi mới)</w:t>
            </w:r>
          </w:p>
        </w:tc>
      </w:tr>
      <w:tr>
        <w:tc>
          <w:tcPr>
            <w:tcW w:type="dxa" w:w="4320"/>
            <w:shd w:fill="F2F4F7"/>
          </w:tcPr>
          <w:p>
            <w:pPr/>
            <w:r>
              <w:rPr>
                <w:rFonts w:ascii="Times New Roman" w:hAnsi="Times New Roman"/>
                <w:b/>
                <w:sz w:val="22"/>
              </w:rPr>
              <w:t>Tác nhân chính</w:t>
            </w:r>
          </w:p>
        </w:tc>
        <w:tc>
          <w:tcPr>
            <w:tcW w:type="dxa" w:w="4320"/>
          </w:tcPr>
          <w:p>
            <w:pPr/>
            <w:r>
              <w:rPr>
                <w:rFonts w:ascii="Times New Roman" w:hAnsi="Times New Roman"/>
                <w:sz w:val="22"/>
              </w:rPr>
              <w:t>Operator</w:t>
            </w:r>
          </w:p>
        </w:tc>
      </w:tr>
      <w:tr>
        <w:tc>
          <w:tcPr>
            <w:tcW w:type="dxa" w:w="4320"/>
            <w:shd w:fill="F2F4F7"/>
          </w:tcPr>
          <w:p>
            <w:pPr/>
            <w:r>
              <w:rPr>
                <w:rFonts w:ascii="Times New Roman" w:hAnsi="Times New Roman"/>
                <w:b/>
                <w:sz w:val="22"/>
              </w:rPr>
              <w:t>Mô tả tóm tắt</w:t>
            </w:r>
          </w:p>
        </w:tc>
        <w:tc>
          <w:tcPr>
            <w:tcW w:type="dxa" w:w="4320"/>
          </w:tcPr>
          <w:p>
            <w:pPr/>
            <w:r>
              <w:rPr>
                <w:rFonts w:ascii="Times New Roman" w:hAnsi="Times New Roman"/>
                <w:sz w:val="22"/>
              </w:rPr>
              <w:t>Operator nhập thông tin cuộc gọi mới của khách hàng và chèn vào hàng đợi ưu tiên.</w:t>
            </w:r>
          </w:p>
        </w:tc>
      </w:tr>
      <w:tr>
        <w:tc>
          <w:tcPr>
            <w:tcW w:type="dxa" w:w="4320"/>
            <w:shd w:fill="F2F4F7"/>
          </w:tcPr>
          <w:p>
            <w:pPr/>
            <w:r>
              <w:rPr>
                <w:rFonts w:ascii="Times New Roman" w:hAnsi="Times New Roman"/>
                <w:b/>
                <w:sz w:val="22"/>
              </w:rPr>
              <w:t>Tiền điều kiện</w:t>
            </w:r>
          </w:p>
        </w:tc>
        <w:tc>
          <w:tcPr>
            <w:tcW w:type="dxa" w:w="4320"/>
          </w:tcPr>
          <w:p>
            <w:pPr/>
            <w:r>
              <w:rPr>
                <w:rFonts w:ascii="Times New Roman" w:hAnsi="Times New Roman"/>
                <w:sz w:val="22"/>
              </w:rPr>
              <w:t>Hệ thống đang chạy và hiển thị giao diện Main Menu.</w:t>
            </w:r>
          </w:p>
        </w:tc>
      </w:tr>
      <w:tr>
        <w:tc>
          <w:tcPr>
            <w:tcW w:type="dxa" w:w="4320"/>
            <w:shd w:fill="F2F4F7"/>
          </w:tcPr>
          <w:p>
            <w:pPr/>
            <w:r>
              <w:rPr>
                <w:rFonts w:ascii="Times New Roman" w:hAnsi="Times New Roman"/>
                <w:b/>
                <w:sz w:val="22"/>
              </w:rPr>
              <w:t>Hậu điều kiện</w:t>
            </w:r>
          </w:p>
        </w:tc>
        <w:tc>
          <w:tcPr>
            <w:tcW w:type="dxa" w:w="4320"/>
          </w:tcPr>
          <w:p>
            <w:pPr/>
            <w:r>
              <w:rPr>
                <w:rFonts w:ascii="Times New Roman" w:hAnsi="Times New Roman"/>
                <w:sz w:val="22"/>
              </w:rPr>
              <w:t>Cuộc gọi mới được đưa vào đúng vị trí trong PriorityCallQueue dựa trên điểm ưu tiên và số thứ tự chèn. Biến đếm thứ tự chèn (Order Number) tăng thêm 1.</w:t>
            </w:r>
          </w:p>
        </w:tc>
      </w:tr>
      <w:tr>
        <w:tc>
          <w:tcPr>
            <w:tcW w:type="dxa" w:w="4320"/>
            <w:shd w:fill="F2F4F7"/>
          </w:tcPr>
          <w:p>
            <w:pPr/>
            <w:r>
              <w:rPr>
                <w:rFonts w:ascii="Times New Roman" w:hAnsi="Times New Roman"/>
                <w:b/>
                <w:sz w:val="22"/>
              </w:rPr>
              <w:t>Luồng xử lý chính</w:t>
              <w:br/>
              <w:t>(Normal Flow)</w:t>
            </w:r>
          </w:p>
        </w:tc>
        <w:tc>
          <w:tcPr>
            <w:tcW w:type="dxa" w:w="4320"/>
          </w:tcPr>
          <w:p>
            <w:pPr/>
            <w:r>
              <w:rPr>
                <w:rFonts w:ascii="Times New Roman" w:hAnsi="Times New Roman"/>
                <w:sz w:val="22"/>
              </w:rPr>
              <w:t>1. Operator chọn chức năng số '2' (Add new call) từ Main Menu.</w:t>
              <w:br/>
              <w:t>2. Hệ thống yêu cầu Operator nhập các thông tin cuộc gọi bao gồm: Tên khách hàng (customerName), Số điện thoại (phoneNumber), Trạng thái VIP (isVIP: Yes/No), và Số lần gọi lại (repeatCalls).</w:t>
              <w:br/>
              <w:t>3. Operator nhập đầy đủ thông tin theo yêu cầu.</w:t>
              <w:br/>
              <w:t>4. Hệ thống thực hiện tính toán điểm ưu tiên cơ bản bằng cách gọi UC7.</w:t>
              <w:br/>
              <w:t>5. Hệ thống khởi tạo đối tượng Call mới chứa thông tin đã nhập kèm theo số thứ tự (orderNumber) hiện hành.</w:t>
              <w:br/>
              <w:t>6. Hệ thống thêm cuộc gọi mới vào PriorityCallQueue. Hàng đợi tự sắp xếp lại nhờ thuật toán Heap.</w:t>
              <w:br/>
              <w:t>7. Hệ thống hiển thị thông báo thêm thành công kèm chi tiết thông tin cuộc gọi đã lưu và điểm ưu tiên.</w:t>
            </w:r>
          </w:p>
        </w:tc>
      </w:tr>
      <w:tr>
        <w:tc>
          <w:tcPr>
            <w:tcW w:type="dxa" w:w="4320"/>
            <w:shd w:fill="F2F4F7"/>
          </w:tcPr>
          <w:p>
            <w:pPr/>
            <w:r>
              <w:rPr>
                <w:rFonts w:ascii="Times New Roman" w:hAnsi="Times New Roman"/>
                <w:b/>
                <w:sz w:val="22"/>
              </w:rPr>
              <w:t>Luồng ngoại lệ</w:t>
              <w:br/>
              <w:t>(Exception Flows)</w:t>
            </w:r>
          </w:p>
        </w:tc>
        <w:tc>
          <w:tcPr>
            <w:tcW w:type="dxa" w:w="4320"/>
          </w:tcPr>
          <w:p>
            <w:pPr/>
            <w:r>
              <w:rPr>
                <w:rFonts w:ascii="Times New Roman" w:hAnsi="Times New Roman"/>
                <w:sz w:val="22"/>
              </w:rPr>
              <w:t>3a. Số điện thoại nhập không hợp lệ:</w:t>
              <w:br/>
              <w:t>- Hệ thống hiển thị thông báo lỗi yêu cầu nhập lại số điện thoại đúng định dạng số.</w:t>
              <w:br/>
              <w:t>3b. Trạng thái VIP nhập sai định dạng:</w:t>
              <w:br/>
              <w:t>- Hệ thống mặc định giá trị là 'No' (false) hoặc yêu cầu Operator xác nhận lại.</w:t>
            </w:r>
          </w:p>
        </w:tc>
      </w:tr>
    </w:tbl>
    <w:p>
      <w:pPr>
        <w:spacing w:after="240"/>
      </w:pPr>
    </w:p>
    <w:p>
      <w:pPr>
        <w:pStyle w:val="Heading2"/>
      </w:pPr>
      <w:r>
        <w:t>5.2. Đặc tả UC2 - View waiting call line (Xem danh sách cuộc gọi chờ)</w:t>
      </w:r>
    </w:p>
    <w:tbl>
      <w:tblPr>
        <w:tblStyle w:val="TableGrid"/>
        <w:tblW w:type="auto" w:w="0"/>
        <w:tblLayout w:type="fixed"/>
        <w:tblLook w:firstColumn="1" w:firstRow="1" w:lastColumn="0" w:lastRow="0" w:noHBand="0" w:noVBand="1" w:val="04A0"/>
      </w:tblPr>
      <w:tblGrid>
        <w:gridCol w:w="2592"/>
        <w:gridCol w:w="6768"/>
      </w:tblGrid>
      <w:tr>
        <w:tc>
          <w:tcPr>
            <w:tcW w:type="dxa" w:w="4320"/>
            <w:shd w:fill="F2F4F7"/>
          </w:tcPr>
          <w:p>
            <w:pPr/>
            <w:r>
              <w:rPr>
                <w:rFonts w:ascii="Times New Roman" w:hAnsi="Times New Roman"/>
                <w:b/>
                <w:sz w:val="22"/>
              </w:rPr>
              <w:t>Mã &amp; Tên Use Case</w:t>
            </w:r>
          </w:p>
        </w:tc>
        <w:tc>
          <w:tcPr>
            <w:tcW w:type="dxa" w:w="4320"/>
          </w:tcPr>
          <w:p>
            <w:pPr/>
            <w:r>
              <w:rPr>
                <w:rFonts w:ascii="Times New Roman" w:hAnsi="Times New Roman"/>
                <w:sz w:val="22"/>
              </w:rPr>
              <w:t>UC2 - View waiting call line (Xem danh sách cuộc gọi chờ)</w:t>
            </w:r>
          </w:p>
        </w:tc>
      </w:tr>
      <w:tr>
        <w:tc>
          <w:tcPr>
            <w:tcW w:type="dxa" w:w="4320"/>
            <w:shd w:fill="F2F4F7"/>
          </w:tcPr>
          <w:p>
            <w:pPr/>
            <w:r>
              <w:rPr>
                <w:rFonts w:ascii="Times New Roman" w:hAnsi="Times New Roman"/>
                <w:b/>
                <w:sz w:val="22"/>
              </w:rPr>
              <w:t>Tác nhân chính</w:t>
            </w:r>
          </w:p>
        </w:tc>
        <w:tc>
          <w:tcPr>
            <w:tcW w:type="dxa" w:w="4320"/>
          </w:tcPr>
          <w:p>
            <w:pPr/>
            <w:r>
              <w:rPr>
                <w:rFonts w:ascii="Times New Roman" w:hAnsi="Times New Roman"/>
                <w:sz w:val="22"/>
              </w:rPr>
              <w:t>Operator</w:t>
            </w:r>
          </w:p>
        </w:tc>
      </w:tr>
      <w:tr>
        <w:tc>
          <w:tcPr>
            <w:tcW w:type="dxa" w:w="4320"/>
            <w:shd w:fill="F2F4F7"/>
          </w:tcPr>
          <w:p>
            <w:pPr/>
            <w:r>
              <w:rPr>
                <w:rFonts w:ascii="Times New Roman" w:hAnsi="Times New Roman"/>
                <w:b/>
                <w:sz w:val="22"/>
              </w:rPr>
              <w:t>Mô tả tóm tắt</w:t>
            </w:r>
          </w:p>
        </w:tc>
        <w:tc>
          <w:tcPr>
            <w:tcW w:type="dxa" w:w="4320"/>
          </w:tcPr>
          <w:p>
            <w:pPr/>
            <w:r>
              <w:rPr>
                <w:rFonts w:ascii="Times New Roman" w:hAnsi="Times New Roman"/>
                <w:sz w:val="22"/>
              </w:rPr>
              <w:t>Operator xem danh sách tất cả các cuộc gọi hiện tại đang nằm trong hàng đợi chờ xử lý theo thứ tự ưu tiên giảm dần.</w:t>
            </w:r>
          </w:p>
        </w:tc>
      </w:tr>
      <w:tr>
        <w:tc>
          <w:tcPr>
            <w:tcW w:type="dxa" w:w="4320"/>
            <w:shd w:fill="F2F4F7"/>
          </w:tcPr>
          <w:p>
            <w:pPr/>
            <w:r>
              <w:rPr>
                <w:rFonts w:ascii="Times New Roman" w:hAnsi="Times New Roman"/>
                <w:b/>
                <w:sz w:val="22"/>
              </w:rPr>
              <w:t>Tiền điều kiện</w:t>
            </w:r>
          </w:p>
        </w:tc>
        <w:tc>
          <w:tcPr>
            <w:tcW w:type="dxa" w:w="4320"/>
          </w:tcPr>
          <w:p>
            <w:pPr/>
            <w:r>
              <w:rPr>
                <w:rFonts w:ascii="Times New Roman" w:hAnsi="Times New Roman"/>
                <w:sz w:val="22"/>
              </w:rPr>
              <w:t>Hệ thống đang hiển thị Main Menu.</w:t>
            </w:r>
          </w:p>
        </w:tc>
      </w:tr>
      <w:tr>
        <w:tc>
          <w:tcPr>
            <w:tcW w:type="dxa" w:w="4320"/>
            <w:shd w:fill="F2F4F7"/>
          </w:tcPr>
          <w:p>
            <w:pPr/>
            <w:r>
              <w:rPr>
                <w:rFonts w:ascii="Times New Roman" w:hAnsi="Times New Roman"/>
                <w:b/>
                <w:sz w:val="22"/>
              </w:rPr>
              <w:t>Hậu điều kiện</w:t>
            </w:r>
          </w:p>
        </w:tc>
        <w:tc>
          <w:tcPr>
            <w:tcW w:type="dxa" w:w="4320"/>
          </w:tcPr>
          <w:p>
            <w:pPr/>
            <w:r>
              <w:rPr>
                <w:rFonts w:ascii="Times New Roman" w:hAnsi="Times New Roman"/>
                <w:sz w:val="22"/>
              </w:rPr>
              <w:t>Danh sách cuộc gọi chờ được in ra màn hình Console theo đúng thứ tự ưu tiên mà không làm thay đổi trạng thái của hàng đợi gốc.</w:t>
            </w:r>
          </w:p>
        </w:tc>
      </w:tr>
      <w:tr>
        <w:tc>
          <w:tcPr>
            <w:tcW w:type="dxa" w:w="4320"/>
            <w:shd w:fill="F2F4F7"/>
          </w:tcPr>
          <w:p>
            <w:pPr/>
            <w:r>
              <w:rPr>
                <w:rFonts w:ascii="Times New Roman" w:hAnsi="Times New Roman"/>
                <w:b/>
                <w:sz w:val="22"/>
              </w:rPr>
              <w:t>Luồng xử lý chính</w:t>
              <w:br/>
              <w:t>(Normal Flow)</w:t>
            </w:r>
          </w:p>
        </w:tc>
        <w:tc>
          <w:tcPr>
            <w:tcW w:type="dxa" w:w="4320"/>
          </w:tcPr>
          <w:p>
            <w:pPr/>
            <w:r>
              <w:rPr>
                <w:rFonts w:ascii="Times New Roman" w:hAnsi="Times New Roman"/>
                <w:sz w:val="22"/>
              </w:rPr>
              <w:t>1. Operator chọn chức năng số '4' (Show waiting calls) từ Main Menu.</w:t>
              <w:br/>
              <w:t>2. Hệ thống tạo một bản sao (ArrayList) chứa toàn bộ cuộc gọi hiện có trong PriorityCallQueue.</w:t>
              <w:br/>
              <w:t>3. Hệ thống tiến hành sắp xếp bản sao theo Comparator của cuộc gọi (Điểm ưu tiên giảm dần; Nếu bằng điểm thì số thứ tự chèn nhỏ hơn đứng trước).</w:t>
              <w:br/>
              <w:t>4. Hệ thống in bảng thông tin chi tiết các cuộc gọi đang chờ ra màn hình Console (bao gồm Tên, SĐT, Trạng thái VIP, Điểm ưu tiên, Số lần gọi lại, Thời gian chờ).</w:t>
            </w:r>
          </w:p>
        </w:tc>
      </w:tr>
      <w:tr>
        <w:tc>
          <w:tcPr>
            <w:tcW w:type="dxa" w:w="4320"/>
            <w:shd w:fill="F2F4F7"/>
          </w:tcPr>
          <w:p>
            <w:pPr/>
            <w:r>
              <w:rPr>
                <w:rFonts w:ascii="Times New Roman" w:hAnsi="Times New Roman"/>
                <w:b/>
                <w:sz w:val="22"/>
              </w:rPr>
              <w:t>Luồng ngoại lệ</w:t>
              <w:br/>
              <w:t>(Exception Flows)</w:t>
            </w:r>
          </w:p>
        </w:tc>
        <w:tc>
          <w:tcPr>
            <w:tcW w:type="dxa" w:w="4320"/>
          </w:tcPr>
          <w:p>
            <w:pPr/>
            <w:r>
              <w:rPr>
                <w:rFonts w:ascii="Times New Roman" w:hAnsi="Times New Roman"/>
                <w:sz w:val="22"/>
              </w:rPr>
              <w:t>2a. Hàng đợi trống:</w:t>
              <w:br/>
              <w:t>- Hệ thống hiển thị thông báo 'Hàng đợi trống. Không có cuộc gọi nào đang chờ phục vụ.' và quay lại Main Menu.</w:t>
            </w:r>
          </w:p>
        </w:tc>
      </w:tr>
    </w:tbl>
    <w:p>
      <w:pPr>
        <w:spacing w:after="240"/>
      </w:pPr>
    </w:p>
    <w:p>
      <w:pPr>
        <w:pStyle w:val="Heading2"/>
      </w:pPr>
      <w:r>
        <w:t>5.3. Đặc tả UC3 - Proceed to handle next call (Phục vụ cuộc gọi tiếp theo)</w:t>
      </w:r>
    </w:p>
    <w:tbl>
      <w:tblPr>
        <w:tblStyle w:val="TableGrid"/>
        <w:tblW w:type="auto" w:w="0"/>
        <w:tblLayout w:type="fixed"/>
        <w:tblLook w:firstColumn="1" w:firstRow="1" w:lastColumn="0" w:lastRow="0" w:noHBand="0" w:noVBand="1" w:val="04A0"/>
      </w:tblPr>
      <w:tblGrid>
        <w:gridCol w:w="2592"/>
        <w:gridCol w:w="6768"/>
      </w:tblGrid>
      <w:tr>
        <w:tc>
          <w:tcPr>
            <w:tcW w:type="dxa" w:w="4320"/>
            <w:shd w:fill="F2F4F7"/>
          </w:tcPr>
          <w:p>
            <w:pPr/>
            <w:r>
              <w:rPr>
                <w:rFonts w:ascii="Times New Roman" w:hAnsi="Times New Roman"/>
                <w:b/>
                <w:sz w:val="22"/>
              </w:rPr>
              <w:t>Mã &amp; Tên Use Case</w:t>
            </w:r>
          </w:p>
        </w:tc>
        <w:tc>
          <w:tcPr>
            <w:tcW w:type="dxa" w:w="4320"/>
          </w:tcPr>
          <w:p>
            <w:pPr/>
            <w:r>
              <w:rPr>
                <w:rFonts w:ascii="Times New Roman" w:hAnsi="Times New Roman"/>
                <w:sz w:val="22"/>
              </w:rPr>
              <w:t>UC3 - Proceed to handle next call (Phục vụ cuộc gọi tiếp theo)</w:t>
            </w:r>
          </w:p>
        </w:tc>
      </w:tr>
      <w:tr>
        <w:tc>
          <w:tcPr>
            <w:tcW w:type="dxa" w:w="4320"/>
            <w:shd w:fill="F2F4F7"/>
          </w:tcPr>
          <w:p>
            <w:pPr/>
            <w:r>
              <w:rPr>
                <w:rFonts w:ascii="Times New Roman" w:hAnsi="Times New Roman"/>
                <w:b/>
                <w:sz w:val="22"/>
              </w:rPr>
              <w:t>Tác nhân chính</w:t>
            </w:r>
          </w:p>
        </w:tc>
        <w:tc>
          <w:tcPr>
            <w:tcW w:type="dxa" w:w="4320"/>
          </w:tcPr>
          <w:p>
            <w:pPr/>
            <w:r>
              <w:rPr>
                <w:rFonts w:ascii="Times New Roman" w:hAnsi="Times New Roman"/>
                <w:sz w:val="22"/>
              </w:rPr>
              <w:t>Operator</w:t>
            </w:r>
          </w:p>
        </w:tc>
      </w:tr>
      <w:tr>
        <w:tc>
          <w:tcPr>
            <w:tcW w:type="dxa" w:w="4320"/>
            <w:shd w:fill="F2F4F7"/>
          </w:tcPr>
          <w:p>
            <w:pPr/>
            <w:r>
              <w:rPr>
                <w:rFonts w:ascii="Times New Roman" w:hAnsi="Times New Roman"/>
                <w:b/>
                <w:sz w:val="22"/>
              </w:rPr>
              <w:t>Mô tả tóm tắt</w:t>
            </w:r>
          </w:p>
        </w:tc>
        <w:tc>
          <w:tcPr>
            <w:tcW w:type="dxa" w:w="4320"/>
          </w:tcPr>
          <w:p>
            <w:pPr/>
            <w:r>
              <w:rPr>
                <w:rFonts w:ascii="Times New Roman" w:hAnsi="Times New Roman"/>
                <w:sz w:val="22"/>
              </w:rPr>
              <w:t>Operator chọn phục vụ cuộc gọi có độ ưu tiên cao nhất trong hàng đợi. Hệ thống rút cuộc gọi ra, lưu lịch sử và thực hiện già hóa cuộc gọi còn lại.</w:t>
            </w:r>
          </w:p>
        </w:tc>
      </w:tr>
      <w:tr>
        <w:tc>
          <w:tcPr>
            <w:tcW w:type="dxa" w:w="4320"/>
            <w:shd w:fill="F2F4F7"/>
          </w:tcPr>
          <w:p>
            <w:pPr/>
            <w:r>
              <w:rPr>
                <w:rFonts w:ascii="Times New Roman" w:hAnsi="Times New Roman"/>
                <w:b/>
                <w:sz w:val="22"/>
              </w:rPr>
              <w:t>Tiền điều kiện</w:t>
            </w:r>
          </w:p>
        </w:tc>
        <w:tc>
          <w:tcPr>
            <w:tcW w:type="dxa" w:w="4320"/>
          </w:tcPr>
          <w:p>
            <w:pPr/>
            <w:r>
              <w:rPr>
                <w:rFonts w:ascii="Times New Roman" w:hAnsi="Times New Roman"/>
                <w:sz w:val="22"/>
              </w:rPr>
              <w:t>Hàng đợi PriorityCallQueue không rỗng.</w:t>
            </w:r>
          </w:p>
        </w:tc>
      </w:tr>
      <w:tr>
        <w:tc>
          <w:tcPr>
            <w:tcW w:type="dxa" w:w="4320"/>
            <w:shd w:fill="F2F4F7"/>
          </w:tcPr>
          <w:p>
            <w:pPr/>
            <w:r>
              <w:rPr>
                <w:rFonts w:ascii="Times New Roman" w:hAnsi="Times New Roman"/>
                <w:b/>
                <w:sz w:val="22"/>
              </w:rPr>
              <w:t>Hậu điều kiện</w:t>
            </w:r>
          </w:p>
        </w:tc>
        <w:tc>
          <w:tcPr>
            <w:tcW w:type="dxa" w:w="4320"/>
          </w:tcPr>
          <w:p>
            <w:pPr/>
            <w:r>
              <w:rPr>
                <w:rFonts w:ascii="Times New Roman" w:hAnsi="Times New Roman"/>
                <w:sz w:val="22"/>
              </w:rPr>
              <w:t>Cuộc gọi ưu tiên cao nhất được loại bỏ khỏi hàng đợi, trạng thái cập nhật thành SERVING/COMPLETED. Các cuộc gọi còn lại được áp dụng thuật toán già hóa. Thông tin cuộc gọi được ghi vào file lịch sử CSV.</w:t>
            </w:r>
          </w:p>
        </w:tc>
      </w:tr>
      <w:tr>
        <w:tc>
          <w:tcPr>
            <w:tcW w:type="dxa" w:w="4320"/>
            <w:shd w:fill="F2F4F7"/>
          </w:tcPr>
          <w:p>
            <w:pPr/>
            <w:r>
              <w:rPr>
                <w:rFonts w:ascii="Times New Roman" w:hAnsi="Times New Roman"/>
                <w:b/>
                <w:sz w:val="22"/>
              </w:rPr>
              <w:t>Luồng xử lý chính</w:t>
              <w:br/>
              <w:t>(Normal Flow)</w:t>
            </w:r>
          </w:p>
        </w:tc>
        <w:tc>
          <w:tcPr>
            <w:tcW w:type="dxa" w:w="4320"/>
          </w:tcPr>
          <w:p>
            <w:pPr/>
            <w:r>
              <w:rPr>
                <w:rFonts w:ascii="Times New Roman" w:hAnsi="Times New Roman"/>
                <w:sz w:val="22"/>
              </w:rPr>
              <w:t>1. Operator chọn chức năng số '3' (Serve next call) từ Main Menu.</w:t>
              <w:br/>
              <w:t>2. Hệ thống thực hiện lấy (dequeue/poll) cuộc gọi đứng đầu PriorityCallQueue ra khỏi Heap.</w:t>
              <w:br/>
              <w:t>3. Hệ thống đổi trạng thái cuộc gọi thành SERVING và in thông báo cuộc gọi đang được phục vụ ra màn hình.</w:t>
              <w:br/>
              <w:t>4. Hệ thống gọi UC9 để lưu thông tin cuộc gọi vừa rút ra vào file lịch sử lưu trữ.</w:t>
              <w:br/>
              <w:t>5. Hệ thống gọi UC8 (Aging Algorithm) để cập nhật thời gian chờ và cộng điểm ưu tiên cho tất cả các cuộc gọi còn lại trong hàng đợi.</w:t>
              <w:br/>
              <w:t>6. Hệ thống hiển thị thông báo hoàn thành phục vụ cuộc gọi.</w:t>
            </w:r>
          </w:p>
        </w:tc>
      </w:tr>
      <w:tr>
        <w:tc>
          <w:tcPr>
            <w:tcW w:type="dxa" w:w="4320"/>
            <w:shd w:fill="F2F4F7"/>
          </w:tcPr>
          <w:p>
            <w:pPr/>
            <w:r>
              <w:rPr>
                <w:rFonts w:ascii="Times New Roman" w:hAnsi="Times New Roman"/>
                <w:b/>
                <w:sz w:val="22"/>
              </w:rPr>
              <w:t>Luồng ngoại lệ</w:t>
              <w:br/>
              <w:t>(Exception Flows)</w:t>
            </w:r>
          </w:p>
        </w:tc>
        <w:tc>
          <w:tcPr>
            <w:tcW w:type="dxa" w:w="4320"/>
          </w:tcPr>
          <w:p>
            <w:pPr/>
            <w:r>
              <w:rPr>
                <w:rFonts w:ascii="Times New Roman" w:hAnsi="Times New Roman"/>
                <w:sz w:val="22"/>
              </w:rPr>
              <w:t>2a. Hàng đợi trống:</w:t>
              <w:br/>
              <w:t>- Hệ thống in thông báo 'Không có cuộc gọi nào trong hàng chờ.' và kết thúc xử lý.</w:t>
            </w:r>
          </w:p>
        </w:tc>
      </w:tr>
    </w:tbl>
    <w:p>
      <w:pPr>
        <w:spacing w:after="240"/>
      </w:pPr>
    </w:p>
    <w:p>
      <w:r>
        <w:rPr>
          <w:b/>
          <w:sz w:val="24"/>
        </w:rPr>
        <w:t>5.7. Đặc tả UC11 - Generate random data (Sinh dữ liệu cuộc gọi ngẫu nhiên)</w:t>
      </w:r>
    </w:p>
    <w:p>
      <w:r>
        <w:rPr>
          <w:b/>
          <w:sz w:val="24"/>
        </w:rPr>
        <w:t>5.8. Đặc tả UC12 - Auto sort &amp; load to queue (Tự động nạp và sắp xếp cuộc gọi)</w:t>
      </w:r>
    </w:p>
    <w:p>
      <w:r>
        <w:rPr>
          <w:b/>
          <w:sz w:val="24"/>
        </w:rPr>
        <w:t>5.9. Đặc tả UC13 - View circular queue status (Xem trạng thái hàng đợi vòng)</w:t>
      </w:r>
    </w:p>
    <w:p>
      <w:pPr>
        <w:pStyle w:val="Heading2"/>
      </w:pPr>
      <w:r>
        <w:t>5.4. Đặc tả UC4 - View call history (Xem lịch sử cuộc gọi)</w:t>
      </w:r>
    </w:p>
    <w:tbl>
      <w:tblPr>
        <w:tblStyle w:val="TableGrid"/>
        <w:tblW w:type="auto" w:w="0"/>
        <w:tblLayout w:type="fixed"/>
        <w:tblLook w:firstColumn="1" w:firstRow="1" w:lastColumn="0" w:lastRow="0" w:noHBand="0" w:noVBand="1" w:val="04A0"/>
      </w:tblPr>
      <w:tblGrid>
        <w:gridCol w:w="2592"/>
        <w:gridCol w:w="6768"/>
      </w:tblGrid>
      <w:tr>
        <w:tc>
          <w:tcPr>
            <w:tcW w:type="dxa" w:w="4320"/>
            <w:shd w:fill="F2F4F7"/>
          </w:tcPr>
          <w:p>
            <w:pPr/>
            <w:r>
              <w:rPr>
                <w:rFonts w:ascii="Times New Roman" w:hAnsi="Times New Roman"/>
                <w:b/>
                <w:sz w:val="22"/>
              </w:rPr>
              <w:t>Mã &amp; Tên Use Case</w:t>
            </w:r>
          </w:p>
        </w:tc>
        <w:tc>
          <w:tcPr>
            <w:tcW w:type="dxa" w:w="4320"/>
          </w:tcPr>
          <w:p>
            <w:pPr/>
            <w:r>
              <w:rPr>
                <w:rFonts w:ascii="Times New Roman" w:hAnsi="Times New Roman"/>
                <w:sz w:val="22"/>
              </w:rPr>
              <w:t>UC4 - View call history (Xem lịch sử cuộc gọi)</w:t>
            </w:r>
          </w:p>
        </w:tc>
      </w:tr>
      <w:tr>
        <w:tc>
          <w:tcPr>
            <w:tcW w:type="dxa" w:w="4320"/>
            <w:shd w:fill="F2F4F7"/>
          </w:tcPr>
          <w:p>
            <w:pPr/>
            <w:r>
              <w:rPr>
                <w:rFonts w:ascii="Times New Roman" w:hAnsi="Times New Roman"/>
                <w:b/>
                <w:sz w:val="22"/>
              </w:rPr>
              <w:t>Tác nhân chính</w:t>
            </w:r>
          </w:p>
        </w:tc>
        <w:tc>
          <w:tcPr>
            <w:tcW w:type="dxa" w:w="4320"/>
          </w:tcPr>
          <w:p>
            <w:pPr/>
            <w:r>
              <w:rPr>
                <w:rFonts w:ascii="Times New Roman" w:hAnsi="Times New Roman"/>
                <w:sz w:val="22"/>
              </w:rPr>
              <w:t>Operator</w:t>
            </w:r>
          </w:p>
        </w:tc>
      </w:tr>
      <w:tr>
        <w:tc>
          <w:tcPr>
            <w:tcW w:type="dxa" w:w="4320"/>
            <w:shd w:fill="F2F4F7"/>
          </w:tcPr>
          <w:p>
            <w:pPr/>
            <w:r>
              <w:rPr>
                <w:rFonts w:ascii="Times New Roman" w:hAnsi="Times New Roman"/>
                <w:b/>
                <w:sz w:val="22"/>
              </w:rPr>
              <w:t>Mô tả tóm tắt</w:t>
            </w:r>
          </w:p>
        </w:tc>
        <w:tc>
          <w:tcPr>
            <w:tcW w:type="dxa" w:w="4320"/>
          </w:tcPr>
          <w:p>
            <w:pPr/>
            <w:r>
              <w:rPr>
                <w:rFonts w:ascii="Times New Roman" w:hAnsi="Times New Roman"/>
                <w:sz w:val="22"/>
              </w:rPr>
              <w:t>Operator xem danh sách toàn bộ các cuộc gọi đã được phục vụ thành công trong quá khứ.</w:t>
            </w:r>
          </w:p>
        </w:tc>
      </w:tr>
      <w:tr>
        <w:tc>
          <w:tcPr>
            <w:tcW w:type="dxa" w:w="4320"/>
            <w:shd w:fill="F2F4F7"/>
          </w:tcPr>
          <w:p>
            <w:pPr/>
            <w:r>
              <w:rPr>
                <w:rFonts w:ascii="Times New Roman" w:hAnsi="Times New Roman"/>
                <w:b/>
                <w:sz w:val="22"/>
              </w:rPr>
              <w:t>Tiền điều kiện</w:t>
            </w:r>
          </w:p>
        </w:tc>
        <w:tc>
          <w:tcPr>
            <w:tcW w:type="dxa" w:w="4320"/>
          </w:tcPr>
          <w:p>
            <w:pPr/>
            <w:r>
              <w:rPr>
                <w:rFonts w:ascii="Times New Roman" w:hAnsi="Times New Roman"/>
                <w:sz w:val="22"/>
              </w:rPr>
              <w:t>Hệ thống đang hiển thị Main Menu.</w:t>
            </w:r>
          </w:p>
        </w:tc>
      </w:tr>
      <w:tr>
        <w:tc>
          <w:tcPr>
            <w:tcW w:type="dxa" w:w="4320"/>
            <w:shd w:fill="F2F4F7"/>
          </w:tcPr>
          <w:p>
            <w:pPr/>
            <w:r>
              <w:rPr>
                <w:rFonts w:ascii="Times New Roman" w:hAnsi="Times New Roman"/>
                <w:b/>
                <w:sz w:val="22"/>
              </w:rPr>
              <w:t>Hậu điều kiện</w:t>
            </w:r>
          </w:p>
        </w:tc>
        <w:tc>
          <w:tcPr>
            <w:tcW w:type="dxa" w:w="4320"/>
          </w:tcPr>
          <w:p>
            <w:pPr/>
            <w:r>
              <w:rPr>
                <w:rFonts w:ascii="Times New Roman" w:hAnsi="Times New Roman"/>
                <w:sz w:val="22"/>
              </w:rPr>
              <w:t>Toàn bộ lịch sử cuộc gọi đọc từ file được hiển thị đầy đủ ra màn hình Console.</w:t>
            </w:r>
          </w:p>
        </w:tc>
      </w:tr>
      <w:tr>
        <w:tc>
          <w:tcPr>
            <w:tcW w:type="dxa" w:w="4320"/>
            <w:shd w:fill="F2F4F7"/>
          </w:tcPr>
          <w:p>
            <w:pPr/>
            <w:r>
              <w:rPr>
                <w:rFonts w:ascii="Times New Roman" w:hAnsi="Times New Roman"/>
                <w:b/>
                <w:sz w:val="22"/>
              </w:rPr>
              <w:t>Luồng xử lý chính</w:t>
              <w:br/>
              <w:t>(Normal Flow)</w:t>
            </w:r>
          </w:p>
        </w:tc>
        <w:tc>
          <w:tcPr>
            <w:tcW w:type="dxa" w:w="4320"/>
          </w:tcPr>
          <w:p>
            <w:pPr/>
            <w:r>
              <w:rPr>
                <w:rFonts w:ascii="Times New Roman" w:hAnsi="Times New Roman"/>
                <w:sz w:val="22"/>
              </w:rPr>
              <w:t>1. Operator chọn chức năng xem lịch sử từ menu chính.</w:t>
              <w:br/>
              <w:t>2. Hệ thống gọi UC10 (Load history from file) để đọc tất cả các dòng dữ liệu từ file CSV lịch sử.</w:t>
              <w:br/>
              <w:t>3. Hệ thống phân tích (parse) các dòng CSV thành danh sách các đối tượng Call.</w:t>
              <w:br/>
              <w:t>4. Hệ thống kết xuất danh sách cuộc gọi lịch sử ra màn hình Console dưới dạng bảng thông tin chi tiết.</w:t>
            </w:r>
          </w:p>
        </w:tc>
      </w:tr>
      <w:tr>
        <w:tc>
          <w:tcPr>
            <w:tcW w:type="dxa" w:w="4320"/>
            <w:shd w:fill="F2F4F7"/>
          </w:tcPr>
          <w:p>
            <w:pPr/>
            <w:r>
              <w:rPr>
                <w:rFonts w:ascii="Times New Roman" w:hAnsi="Times New Roman"/>
                <w:b/>
                <w:sz w:val="22"/>
              </w:rPr>
              <w:t>Luồng ngoại lệ</w:t>
              <w:br/>
              <w:t>(Exception Flows)</w:t>
            </w:r>
          </w:p>
        </w:tc>
        <w:tc>
          <w:tcPr>
            <w:tcW w:type="dxa" w:w="4320"/>
          </w:tcPr>
          <w:p>
            <w:pPr/>
            <w:r>
              <w:rPr>
                <w:rFonts w:ascii="Times New Roman" w:hAnsi="Times New Roman"/>
                <w:sz w:val="22"/>
              </w:rPr>
              <w:t>2a. File lịch sử không tồn tại hoặc rỗng:</w:t>
              <w:br/>
              <w:t>- Hệ thống in thông báo 'Không tìm thấy dữ liệu lịch sử cuộc gọi.' và quay lại Main Menu.</w:t>
            </w:r>
          </w:p>
        </w:tc>
      </w:tr>
    </w:tbl>
    <w:p>
      <w:pPr>
        <w:spacing w:after="240"/>
      </w:pPr>
    </w:p>
    <w:p>
      <w:pPr>
        <w:pStyle w:val="Heading2"/>
      </w:pPr>
      <w:r>
        <w:t>5.5. Đặc tả UC5 - Find specific call (Tìm kiếm cuộc gọi cụ thể)</w:t>
      </w:r>
    </w:p>
    <w:tbl>
      <w:tblPr>
        <w:tblStyle w:val="TableGrid"/>
        <w:tblW w:type="auto" w:w="0"/>
        <w:tblLayout w:type="fixed"/>
        <w:tblLook w:firstColumn="1" w:firstRow="1" w:lastColumn="0" w:lastRow="0" w:noHBand="0" w:noVBand="1" w:val="04A0"/>
      </w:tblPr>
      <w:tblGrid>
        <w:gridCol w:w="2592"/>
        <w:gridCol w:w="6768"/>
      </w:tblGrid>
      <w:tr>
        <w:tc>
          <w:tcPr>
            <w:tcW w:type="dxa" w:w="4320"/>
            <w:shd w:fill="F2F4F7"/>
          </w:tcPr>
          <w:p>
            <w:pPr/>
            <w:r>
              <w:rPr>
                <w:rFonts w:ascii="Times New Roman" w:hAnsi="Times New Roman"/>
                <w:b/>
                <w:sz w:val="22"/>
              </w:rPr>
              <w:t>Mã &amp; Tên Use Case</w:t>
            </w:r>
          </w:p>
        </w:tc>
        <w:tc>
          <w:tcPr>
            <w:tcW w:type="dxa" w:w="4320"/>
          </w:tcPr>
          <w:p>
            <w:pPr/>
            <w:r>
              <w:rPr>
                <w:rFonts w:ascii="Times New Roman" w:hAnsi="Times New Roman"/>
                <w:sz w:val="22"/>
              </w:rPr>
              <w:t>UC5 - Find specific call (Tìm kiếm cuộc gọi cụ thể)</w:t>
            </w:r>
          </w:p>
        </w:tc>
      </w:tr>
      <w:tr>
        <w:tc>
          <w:tcPr>
            <w:tcW w:type="dxa" w:w="4320"/>
            <w:shd w:fill="F2F4F7"/>
          </w:tcPr>
          <w:p>
            <w:pPr/>
            <w:r>
              <w:rPr>
                <w:rFonts w:ascii="Times New Roman" w:hAnsi="Times New Roman"/>
                <w:b/>
                <w:sz w:val="22"/>
              </w:rPr>
              <w:t>Tác nhân chính</w:t>
            </w:r>
          </w:p>
        </w:tc>
        <w:tc>
          <w:tcPr>
            <w:tcW w:type="dxa" w:w="4320"/>
          </w:tcPr>
          <w:p>
            <w:pPr/>
            <w:r>
              <w:rPr>
                <w:rFonts w:ascii="Times New Roman" w:hAnsi="Times New Roman"/>
                <w:sz w:val="22"/>
              </w:rPr>
              <w:t>Operator</w:t>
            </w:r>
          </w:p>
        </w:tc>
      </w:tr>
      <w:tr>
        <w:tc>
          <w:tcPr>
            <w:tcW w:type="dxa" w:w="4320"/>
            <w:shd w:fill="F2F4F7"/>
          </w:tcPr>
          <w:p>
            <w:pPr/>
            <w:r>
              <w:rPr>
                <w:rFonts w:ascii="Times New Roman" w:hAnsi="Times New Roman"/>
                <w:b/>
                <w:sz w:val="22"/>
              </w:rPr>
              <w:t>Mô tả tóm tắt</w:t>
            </w:r>
          </w:p>
        </w:tc>
        <w:tc>
          <w:tcPr>
            <w:tcW w:type="dxa" w:w="4320"/>
          </w:tcPr>
          <w:p>
            <w:pPr/>
            <w:r>
              <w:rPr>
                <w:rFonts w:ascii="Times New Roman" w:hAnsi="Times New Roman"/>
                <w:sz w:val="22"/>
              </w:rPr>
              <w:t>Operator thực hiện lọc tìm cuộc gọi cụ thể từ lịch sử dựa theo tên hoặc số điện thoại.</w:t>
            </w:r>
          </w:p>
        </w:tc>
      </w:tr>
      <w:tr>
        <w:tc>
          <w:tcPr>
            <w:tcW w:type="dxa" w:w="4320"/>
            <w:shd w:fill="F2F4F7"/>
          </w:tcPr>
          <w:p>
            <w:pPr/>
            <w:r>
              <w:rPr>
                <w:rFonts w:ascii="Times New Roman" w:hAnsi="Times New Roman"/>
                <w:b/>
                <w:sz w:val="22"/>
              </w:rPr>
              <w:t>Tiền điều kiện</w:t>
            </w:r>
          </w:p>
        </w:tc>
        <w:tc>
          <w:tcPr>
            <w:tcW w:type="dxa" w:w="4320"/>
          </w:tcPr>
          <w:p>
            <w:pPr/>
            <w:r>
              <w:rPr>
                <w:rFonts w:ascii="Times New Roman" w:hAnsi="Times New Roman"/>
                <w:sz w:val="22"/>
              </w:rPr>
              <w:t>Operator đang xem giao diện Lịch sử cuộc gọi (UC4).</w:t>
            </w:r>
          </w:p>
        </w:tc>
      </w:tr>
      <w:tr>
        <w:tc>
          <w:tcPr>
            <w:tcW w:type="dxa" w:w="4320"/>
            <w:shd w:fill="F2F4F7"/>
          </w:tcPr>
          <w:p>
            <w:pPr/>
            <w:r>
              <w:rPr>
                <w:rFonts w:ascii="Times New Roman" w:hAnsi="Times New Roman"/>
                <w:b/>
                <w:sz w:val="22"/>
              </w:rPr>
              <w:t>Hậu điều kiện</w:t>
            </w:r>
          </w:p>
        </w:tc>
        <w:tc>
          <w:tcPr>
            <w:tcW w:type="dxa" w:w="4320"/>
          </w:tcPr>
          <w:p>
            <w:pPr/>
            <w:r>
              <w:rPr>
                <w:rFonts w:ascii="Times New Roman" w:hAnsi="Times New Roman"/>
                <w:sz w:val="22"/>
              </w:rPr>
              <w:t>Các cuộc gọi lịch sử khớp với từ khóa tìm kiếm được hiển thị ra màn hình.</w:t>
            </w:r>
          </w:p>
        </w:tc>
      </w:tr>
      <w:tr>
        <w:tc>
          <w:tcPr>
            <w:tcW w:type="dxa" w:w="4320"/>
            <w:shd w:fill="F2F4F7"/>
          </w:tcPr>
          <w:p>
            <w:pPr/>
            <w:r>
              <w:rPr>
                <w:rFonts w:ascii="Times New Roman" w:hAnsi="Times New Roman"/>
                <w:b/>
                <w:sz w:val="22"/>
              </w:rPr>
              <w:t>Luồng xử lý chính</w:t>
              <w:br/>
              <w:t>(Normal Flow)</w:t>
            </w:r>
          </w:p>
        </w:tc>
        <w:tc>
          <w:tcPr>
            <w:tcW w:type="dxa" w:w="4320"/>
          </w:tcPr>
          <w:p>
            <w:pPr/>
            <w:r>
              <w:rPr>
                <w:rFonts w:ascii="Times New Roman" w:hAnsi="Times New Roman"/>
                <w:sz w:val="22"/>
              </w:rPr>
              <w:t>1. Operator chọn chức năng Tìm kiếm khi đang ở trong menu xem lịch sử.</w:t>
              <w:br/>
              <w:t>2. Hệ thống yêu cầu Operator nhập từ khóa tìm kiếm (tên khách hàng hoặc số điện thoại).</w:t>
              <w:br/>
              <w:t>3. Operator nhập từ khóa tìm kiếm từ bàn phím.</w:t>
              <w:br/>
              <w:t>4. Hệ thống lọc danh sách lịch sử cuộc gọi đã tải ở UC4 bằng cách so sánh chuỗi (chứa từ khóa, không phân biệt hoa thường).</w:t>
              <w:br/>
              <w:t>5. Hệ thống in ra màn hình danh sách các cuộc gọi tìm thấy.</w:t>
            </w:r>
          </w:p>
        </w:tc>
      </w:tr>
      <w:tr>
        <w:tc>
          <w:tcPr>
            <w:tcW w:type="dxa" w:w="4320"/>
            <w:shd w:fill="F2F4F7"/>
          </w:tcPr>
          <w:p>
            <w:pPr/>
            <w:r>
              <w:rPr>
                <w:rFonts w:ascii="Times New Roman" w:hAnsi="Times New Roman"/>
                <w:b/>
                <w:sz w:val="22"/>
              </w:rPr>
              <w:t>Luồng ngoại lệ</w:t>
              <w:br/>
              <w:t>(Exception Flows)</w:t>
            </w:r>
          </w:p>
        </w:tc>
        <w:tc>
          <w:tcPr>
            <w:tcW w:type="dxa" w:w="4320"/>
          </w:tcPr>
          <w:p>
            <w:pPr/>
            <w:r>
              <w:rPr>
                <w:rFonts w:ascii="Times New Roman" w:hAnsi="Times New Roman"/>
                <w:sz w:val="22"/>
              </w:rPr>
              <w:t>4a. Không tìm thấy kết quả:</w:t>
              <w:br/>
              <w:t>- Hệ thống hiển thị thông báo 'Không tìm thấy kết quả nào khớp với từ khóa tìm kiếm.' và hiển thị lại Menu Lịch sử.</w:t>
            </w:r>
          </w:p>
        </w:tc>
      </w:tr>
    </w:tbl>
    <w:p>
      <w:pPr>
        <w:spacing w:after="240"/>
      </w:pPr>
    </w:p>
    <w:p>
      <w:pPr>
        <w:pStyle w:val="Heading2"/>
      </w:pPr>
      <w:r>
        <w:t>5.6. Đặc tả UC6 - Run experiments (Chạy kịch bản thực nghiệm)</w:t>
      </w:r>
    </w:p>
    <w:tbl>
      <w:tblPr>
        <w:tblStyle w:val="TableGrid"/>
        <w:tblW w:type="auto" w:w="0"/>
        <w:tblLayout w:type="fixed"/>
        <w:tblLook w:firstColumn="1" w:firstRow="1" w:lastColumn="0" w:lastRow="0" w:noHBand="0" w:noVBand="1" w:val="04A0"/>
      </w:tblPr>
      <w:tblGrid>
        <w:gridCol w:w="2592"/>
        <w:gridCol w:w="6768"/>
      </w:tblGrid>
      <w:tr>
        <w:tc>
          <w:tcPr>
            <w:tcW w:type="dxa" w:w="4320"/>
            <w:shd w:fill="F2F4F7"/>
          </w:tcPr>
          <w:p>
            <w:pPr/>
            <w:r>
              <w:rPr>
                <w:rFonts w:ascii="Times New Roman" w:hAnsi="Times New Roman"/>
                <w:b/>
                <w:sz w:val="22"/>
              </w:rPr>
              <w:t>Mã &amp; Tên Use Case</w:t>
            </w:r>
          </w:p>
        </w:tc>
        <w:tc>
          <w:tcPr>
            <w:tcW w:type="dxa" w:w="4320"/>
          </w:tcPr>
          <w:p>
            <w:pPr/>
            <w:r>
              <w:rPr>
                <w:rFonts w:ascii="Times New Roman" w:hAnsi="Times New Roman"/>
                <w:sz w:val="22"/>
              </w:rPr>
              <w:t>UC6 - Run experiments (Chạy kịch bản thực nghiệm)</w:t>
            </w:r>
          </w:p>
        </w:tc>
      </w:tr>
      <w:tr>
        <w:tc>
          <w:tcPr>
            <w:tcW w:type="dxa" w:w="4320"/>
            <w:shd w:fill="F2F4F7"/>
          </w:tcPr>
          <w:p>
            <w:pPr/>
            <w:r>
              <w:rPr>
                <w:rFonts w:ascii="Times New Roman" w:hAnsi="Times New Roman"/>
                <w:b/>
                <w:sz w:val="22"/>
              </w:rPr>
              <w:t>Tác nhân chính</w:t>
            </w:r>
          </w:p>
        </w:tc>
        <w:tc>
          <w:tcPr>
            <w:tcW w:type="dxa" w:w="4320"/>
          </w:tcPr>
          <w:p>
            <w:pPr/>
            <w:r>
              <w:rPr>
                <w:rFonts w:ascii="Times New Roman" w:hAnsi="Times New Roman"/>
                <w:sz w:val="22"/>
              </w:rPr>
              <w:t>Operator</w:t>
            </w:r>
          </w:p>
        </w:tc>
      </w:tr>
      <w:tr>
        <w:tc>
          <w:tcPr>
            <w:tcW w:type="dxa" w:w="4320"/>
            <w:shd w:fill="F2F4F7"/>
          </w:tcPr>
          <w:p>
            <w:pPr/>
            <w:r>
              <w:rPr>
                <w:rFonts w:ascii="Times New Roman" w:hAnsi="Times New Roman"/>
                <w:b/>
                <w:sz w:val="22"/>
              </w:rPr>
              <w:t>Mô tả tóm tắt</w:t>
            </w:r>
          </w:p>
        </w:tc>
        <w:tc>
          <w:tcPr>
            <w:tcW w:type="dxa" w:w="4320"/>
          </w:tcPr>
          <w:p>
            <w:pPr/>
            <w:r>
              <w:rPr>
                <w:rFonts w:ascii="Times New Roman" w:hAnsi="Times New Roman"/>
                <w:sz w:val="22"/>
              </w:rPr>
              <w:t>Operator chạy các kịch bản thực nghiệm đo lường hiệu năng của cấu trúc dữ liệu và giải thuật trong hệ thống.</w:t>
            </w:r>
          </w:p>
        </w:tc>
      </w:tr>
      <w:tr>
        <w:tc>
          <w:tcPr>
            <w:tcW w:type="dxa" w:w="4320"/>
            <w:shd w:fill="F2F4F7"/>
          </w:tcPr>
          <w:p>
            <w:pPr/>
            <w:r>
              <w:rPr>
                <w:rFonts w:ascii="Times New Roman" w:hAnsi="Times New Roman"/>
                <w:b/>
                <w:sz w:val="22"/>
              </w:rPr>
              <w:t>Tiền điều kiện</w:t>
            </w:r>
          </w:p>
        </w:tc>
        <w:tc>
          <w:tcPr>
            <w:tcW w:type="dxa" w:w="4320"/>
          </w:tcPr>
          <w:p>
            <w:pPr/>
            <w:r>
              <w:rPr>
                <w:rFonts w:ascii="Times New Roman" w:hAnsi="Times New Roman"/>
                <w:sz w:val="22"/>
              </w:rPr>
              <w:t>Hệ thống đang hiển thị Main Menu.</w:t>
            </w:r>
          </w:p>
        </w:tc>
      </w:tr>
      <w:tr>
        <w:tc>
          <w:tcPr>
            <w:tcW w:type="dxa" w:w="4320"/>
            <w:shd w:fill="F2F4F7"/>
          </w:tcPr>
          <w:p>
            <w:pPr/>
            <w:r>
              <w:rPr>
                <w:rFonts w:ascii="Times New Roman" w:hAnsi="Times New Roman"/>
                <w:b/>
                <w:sz w:val="22"/>
              </w:rPr>
              <w:t>Hậu điều kiện</w:t>
            </w:r>
          </w:p>
        </w:tc>
        <w:tc>
          <w:tcPr>
            <w:tcW w:type="dxa" w:w="4320"/>
          </w:tcPr>
          <w:p>
            <w:pPr/>
            <w:r>
              <w:rPr>
                <w:rFonts w:ascii="Times New Roman" w:hAnsi="Times New Roman"/>
                <w:sz w:val="22"/>
              </w:rPr>
              <w:t>Các kịch bản thực nghiệm được khởi chạy, kết quả phân tích số liệu đo đạc được in ra màn hình Console.</w:t>
            </w:r>
          </w:p>
        </w:tc>
      </w:tr>
      <w:tr>
        <w:tc>
          <w:tcPr>
            <w:tcW w:type="dxa" w:w="4320"/>
            <w:shd w:fill="F2F4F7"/>
          </w:tcPr>
          <w:p>
            <w:pPr/>
            <w:r>
              <w:rPr>
                <w:rFonts w:ascii="Times New Roman" w:hAnsi="Times New Roman"/>
                <w:b/>
                <w:sz w:val="22"/>
              </w:rPr>
              <w:t>Luồng xử lý chính</w:t>
              <w:br/>
              <w:t>(Normal Flow)</w:t>
            </w:r>
          </w:p>
        </w:tc>
        <w:tc>
          <w:tcPr>
            <w:tcW w:type="dxa" w:w="4320"/>
          </w:tcPr>
          <w:p>
            <w:pPr/>
            <w:r>
              <w:rPr>
                <w:rFonts w:ascii="Times New Roman" w:hAnsi="Times New Roman"/>
                <w:sz w:val="22"/>
              </w:rPr>
              <w:t>1. Operator chọn chức năng chạy kịch bản thực nghiệm từ menu chính.</w:t>
              <w:br/>
              <w:t>2. Hệ thống lần lượt kích hoạt chạy 3 thực nghiệm tương ứng với các lớp:</w:t>
              <w:br/>
              <w:t xml:space="preserve">   - Exp1_PriorityQueue: Đo thời gian thêm/xóa phần tử trên Heap.</w:t>
              <w:br/>
              <w:t xml:space="preserve">   - Exp2_AgingAlgorithm: Đo đạc sự thay đổi độ ưu tiên và thời gian chờ để phân tích starvation.</w:t>
              <w:br/>
              <w:t xml:space="preserve">   - Exp3_CallbackFairness: Thử nghiệm so sánh hiệu năng Circular Queue và Doubly Linked List khi chèn/sắp xếp callback và đo độ công bằng Gini.</w:t>
              <w:br/>
              <w:t xml:space="preserve"/>
              <w:br/>
              <w:t>3. Hệ thống thu thập các kết quả đo đạc (thời gian thực thi bằng ms, số lần so sánh, số bản ghi xử lý).</w:t>
              <w:br/>
              <w:t>4. Hệ thống in báo cáo kết quả chi tiết dưới dạng bảng thống kê khoa học ra console.</w:t>
            </w:r>
          </w:p>
        </w:tc>
      </w:tr>
      <w:tr>
        <w:tc>
          <w:tcPr>
            <w:tcW w:type="dxa" w:w="4320"/>
            <w:shd w:fill="F2F4F7"/>
          </w:tcPr>
          <w:p>
            <w:pPr/>
            <w:r>
              <w:rPr>
                <w:rFonts w:ascii="Times New Roman" w:hAnsi="Times New Roman"/>
                <w:b/>
                <w:sz w:val="22"/>
              </w:rPr>
              <w:t>Luồng ngoại lệ</w:t>
              <w:br/>
              <w:t>(Exception Flows)</w:t>
            </w:r>
          </w:p>
        </w:tc>
        <w:tc>
          <w:tcPr>
            <w:tcW w:type="dxa" w:w="4320"/>
          </w:tcPr>
          <w:p>
            <w:pPr/>
            <w:r>
              <w:rPr>
                <w:rFonts w:ascii="Times New Roman" w:hAnsi="Times New Roman"/>
                <w:sz w:val="22"/>
              </w:rPr>
              <w:t>2a. Lỗi tài nguyên hệ thống (như ghi file bị khóa, bộ nhớ đầy):</w:t>
              <w:br/>
              <w:t>- Hệ thống hiển thị thông báo lỗi cụ thể và bỏ qua tiến trình thực nghiệm bị lỗi, tiếp tục chạy các thực nghiệm khác.</w:t>
            </w:r>
          </w:p>
        </w:tc>
      </w:tr>
    </w:tbl>
    <w:p>
      <w:pPr>
        <w:spacing w:after="240"/>
      </w:pPr>
    </w:p>
    <w:p>
      <w:r>
        <w:rPr>
          <w:b/>
          <w:sz w:val="24"/>
        </w:rPr>
        <w:br/>
        <w:t>UC11 - Generate random data (Sinh dữ liệu cuộc gọi ngẫu nhiên)</w:t>
      </w:r>
    </w:p>
    <w:tbl>
      <w:tblPr>
        <w:tblStyle w:val="TableGrid"/>
        <w:tblW w:type="auto" w:w="0"/>
        <w:tblLook w:firstColumn="1" w:firstRow="1" w:lastColumn="0" w:lastRow="0" w:noHBand="0" w:noVBand="1" w:val="04A0"/>
      </w:tblPr>
      <w:tblGrid>
        <w:gridCol w:w="4320"/>
        <w:gridCol w:w="4320"/>
      </w:tblGrid>
      <w:tr>
        <w:tc>
          <w:tcPr>
            <w:tcW w:type="dxa" w:w="4320"/>
          </w:tcPr>
          <w:p>
            <w:r>
              <w:rPr>
                <w:b/>
              </w:rPr>
              <w:t>Mã &amp; Tên Use Case</w:t>
            </w:r>
          </w:p>
        </w:tc>
        <w:tc>
          <w:tcPr>
            <w:tcW w:type="dxa" w:w="4320"/>
          </w:tcPr>
          <w:p>
            <w:r>
              <w:t>UC11 - Generate random data (Sinh dữ liệu cuộc gọi ngẫu nhiên)</w:t>
            </w:r>
          </w:p>
        </w:tc>
      </w:tr>
      <w:tr>
        <w:tc>
          <w:tcPr>
            <w:tcW w:type="dxa" w:w="4320"/>
          </w:tcPr>
          <w:p>
            <w:r>
              <w:rPr>
                <w:b/>
              </w:rPr>
              <w:t>Tác nhân chính</w:t>
            </w:r>
          </w:p>
        </w:tc>
        <w:tc>
          <w:tcPr>
            <w:tcW w:type="dxa" w:w="4320"/>
          </w:tcPr>
          <w:p>
            <w:r>
              <w:t>Operator</w:t>
            </w:r>
          </w:p>
        </w:tc>
      </w:tr>
      <w:tr>
        <w:tc>
          <w:tcPr>
            <w:tcW w:type="dxa" w:w="4320"/>
          </w:tcPr>
          <w:p>
            <w:r>
              <w:rPr>
                <w:b/>
              </w:rPr>
              <w:t>Mô tả tóm tắt</w:t>
            </w:r>
          </w:p>
        </w:tc>
        <w:tc>
          <w:tcPr>
            <w:tcW w:type="dxa" w:w="4320"/>
          </w:tcPr>
          <w:p>
            <w:r>
              <w:t>Operator chọn chức năng sinh dữ liệu ngẫu nhiên từ Main Menu để tự động tạo ra file CustomerCalls.csv chứa 10,000 cuộc gọi với các tỉ lệ VIP và gọi lại phân bố thực tế.</w:t>
            </w:r>
          </w:p>
        </w:tc>
      </w:tr>
      <w:tr>
        <w:tc>
          <w:tcPr>
            <w:tcW w:type="dxa" w:w="4320"/>
          </w:tcPr>
          <w:p>
            <w:r>
              <w:rPr>
                <w:b/>
              </w:rPr>
              <w:t>Tiền điều kiện</w:t>
            </w:r>
          </w:p>
        </w:tc>
        <w:tc>
          <w:tcPr>
            <w:tcW w:type="dxa" w:w="4320"/>
          </w:tcPr>
          <w:p>
            <w:r>
              <w:t>Hệ thống đang hiển thị Main Menu.</w:t>
            </w:r>
          </w:p>
        </w:tc>
      </w:tr>
      <w:tr>
        <w:tc>
          <w:tcPr>
            <w:tcW w:type="dxa" w:w="4320"/>
          </w:tcPr>
          <w:p>
            <w:r>
              <w:rPr>
                <w:b/>
              </w:rPr>
              <w:t>Hậu điều kiện</w:t>
            </w:r>
          </w:p>
        </w:tc>
        <w:tc>
          <w:tcPr>
            <w:tcW w:type="dxa" w:w="4320"/>
          </w:tcPr>
          <w:p>
            <w:r>
              <w:t>File CSV dữ liệu thô (CustomerCalls.csv) được tạo và lưu trữ thành công dưới thư mục data/.</w:t>
            </w:r>
          </w:p>
        </w:tc>
      </w:tr>
      <w:tr>
        <w:tc>
          <w:tcPr>
            <w:tcW w:type="dxa" w:w="4320"/>
          </w:tcPr>
          <w:p>
            <w:r>
              <w:rPr>
                <w:b/>
              </w:rPr>
              <w:t>Luồng xử lý chính</w:t>
              <w:br/>
              <w:t>(Normal Flow)</w:t>
            </w:r>
          </w:p>
        </w:tc>
        <w:tc>
          <w:tcPr>
            <w:tcW w:type="dxa" w:w="4320"/>
          </w:tcPr>
          <w:p>
            <w:r>
              <w:t>1. Operator chọn chức năng số '7' (Generate random data) từ Main Menu.</w:t>
              <w:br/>
              <w:t>2. Hệ thống gọi lớp DataGenerator để khởi tạo thuật toán sinh dữ liệu ngẫu nhiên.</w:t>
              <w:br/>
              <w:t>3. Hệ thống sinh ngẫu nhiên 10,000 khách hàng với các tỉ lệ: ~15% VIP, số lần gọi lại tối đa là 10 lần.</w:t>
              <w:br/>
              <w:t>4. Hệ thống ghi dữ liệu này ra file CSV chỉ định thông qua UC14.</w:t>
              <w:br/>
              <w:t>5. Hệ thống in thông báo hoàn thành kèm đường dẫn file dữ liệu vừa sinh.</w:t>
            </w:r>
          </w:p>
        </w:tc>
      </w:tr>
      <w:tr>
        <w:tc>
          <w:tcPr>
            <w:tcW w:type="dxa" w:w="4320"/>
          </w:tcPr>
          <w:p>
            <w:r>
              <w:rPr>
                <w:b/>
              </w:rPr>
              <w:t>Luồng ngoại lệ</w:t>
              <w:br/>
              <w:t>(Exception Flows)</w:t>
            </w:r>
          </w:p>
        </w:tc>
        <w:tc>
          <w:tcPr>
            <w:tcW w:type="dxa" w:w="4320"/>
          </w:tcPr>
          <w:p>
            <w:r>
              <w:t>4a. Ghi file lỗi (do ổ đĩa đầy hoặc lỗi phân quyền):</w:t>
              <w:br/>
              <w:t>- Hệ thống hiển thị thông báo lỗi chi tiết và trở lại Main Menu.</w:t>
            </w:r>
          </w:p>
        </w:tc>
      </w:tr>
    </w:tbl>
    <w:p>
      <w:r>
        <w:rPr>
          <w:b/>
          <w:sz w:val="24"/>
        </w:rPr>
        <w:br/>
        <w:t>UC12 - Auto sort &amp; load to queue (Tự động nạp và sắp xếp cuộc gọi)</w:t>
      </w:r>
    </w:p>
    <w:tbl>
      <w:tblPr>
        <w:tblStyle w:val="TableGrid"/>
        <w:tblW w:type="auto" w:w="0"/>
        <w:tblLook w:firstColumn="1" w:firstRow="1" w:lastColumn="0" w:lastRow="0" w:noHBand="0" w:noVBand="1" w:val="04A0"/>
      </w:tblPr>
      <w:tblGrid>
        <w:gridCol w:w="4320"/>
        <w:gridCol w:w="4320"/>
      </w:tblGrid>
      <w:tr>
        <w:tc>
          <w:tcPr>
            <w:tcW w:type="dxa" w:w="4320"/>
          </w:tcPr>
          <w:p>
            <w:r>
              <w:rPr>
                <w:b/>
              </w:rPr>
              <w:t>Mã &amp; Tên Use Case</w:t>
            </w:r>
          </w:p>
        </w:tc>
        <w:tc>
          <w:tcPr>
            <w:tcW w:type="dxa" w:w="4320"/>
          </w:tcPr>
          <w:p>
            <w:r>
              <w:t>UC12 - Auto sort &amp; load to queue (Tự động nạp và sắp xếp cuộc gọi)</w:t>
            </w:r>
          </w:p>
        </w:tc>
      </w:tr>
      <w:tr>
        <w:tc>
          <w:tcPr>
            <w:tcW w:type="dxa" w:w="4320"/>
          </w:tcPr>
          <w:p>
            <w:r>
              <w:rPr>
                <w:b/>
              </w:rPr>
              <w:t>Tác nhân chính</w:t>
            </w:r>
          </w:p>
        </w:tc>
        <w:tc>
          <w:tcPr>
            <w:tcW w:type="dxa" w:w="4320"/>
          </w:tcPr>
          <w:p>
            <w:r>
              <w:t>Operator</w:t>
            </w:r>
          </w:p>
        </w:tc>
      </w:tr>
      <w:tr>
        <w:tc>
          <w:tcPr>
            <w:tcW w:type="dxa" w:w="4320"/>
          </w:tcPr>
          <w:p>
            <w:r>
              <w:rPr>
                <w:b/>
              </w:rPr>
              <w:t>Mô tả tóm tắt</w:t>
            </w:r>
          </w:p>
        </w:tc>
        <w:tc>
          <w:tcPr>
            <w:tcW w:type="dxa" w:w="4320"/>
          </w:tcPr>
          <w:p>
            <w:r>
              <w:t>Operator chọn tính năng tự động tải và sắp xếp các cuộc gọi từ file CustomerCalls.csv vào hệ thống hàng đợi.</w:t>
            </w:r>
          </w:p>
        </w:tc>
      </w:tr>
      <w:tr>
        <w:tc>
          <w:tcPr>
            <w:tcW w:type="dxa" w:w="4320"/>
          </w:tcPr>
          <w:p>
            <w:r>
              <w:rPr>
                <w:b/>
              </w:rPr>
              <w:t>Tiền điều kiện</w:t>
            </w:r>
          </w:p>
        </w:tc>
        <w:tc>
          <w:tcPr>
            <w:tcW w:type="dxa" w:w="4320"/>
          </w:tcPr>
          <w:p>
            <w:r>
              <w:t>File CustomerCalls.csv đã được sinh thành công (UC11).</w:t>
            </w:r>
          </w:p>
        </w:tc>
      </w:tr>
      <w:tr>
        <w:tc>
          <w:tcPr>
            <w:tcW w:type="dxa" w:w="4320"/>
          </w:tcPr>
          <w:p>
            <w:r>
              <w:rPr>
                <w:b/>
              </w:rPr>
              <w:t>Hậu điều kiện</w:t>
            </w:r>
          </w:p>
        </w:tc>
        <w:tc>
          <w:tcPr>
            <w:tcW w:type="dxa" w:w="4320"/>
          </w:tcPr>
          <w:p>
            <w:r>
              <w:t>Hàng đợi PriorityCallQueue và CircularCallQueue được nạp đầy đủ các cuộc gọi đã được sắp xếp theo đúng thứ tự ưu tiên.</w:t>
            </w:r>
          </w:p>
        </w:tc>
      </w:tr>
      <w:tr>
        <w:tc>
          <w:tcPr>
            <w:tcW w:type="dxa" w:w="4320"/>
          </w:tcPr>
          <w:p>
            <w:r>
              <w:rPr>
                <w:b/>
              </w:rPr>
              <w:t>Luồng xử lý chính</w:t>
              <w:br/>
              <w:t>(Normal Flow)</w:t>
            </w:r>
          </w:p>
        </w:tc>
        <w:tc>
          <w:tcPr>
            <w:tcW w:type="dxa" w:w="4320"/>
          </w:tcPr>
          <w:p>
            <w:r>
              <w:t>1. Operator chọn chức năng số '8' (Auto sort &amp; load) từ Main Menu.</w:t>
              <w:br/>
              <w:t>2. Hệ thống gọi CallProcessor để đọc dữ liệu thô từ file CSV thông qua UC15.</w:t>
              <w:br/>
              <w:t>3. Hệ thống duyệt qua từng dòng cuộc gọi, gọi UC7 để tính toán điểm ưu tiên (priorityScore).</w:t>
              <w:br/>
              <w:t>4. Hệ thống nạp cuộc gọi vào PriorityCallQueue (heap tự động sắp xếp) và CircularCallQueue.</w:t>
              <w:br/>
              <w:t>5. Hệ thống thông báo nạp thành công và in ra số lượng cuộc gọi đã nạp.</w:t>
            </w:r>
          </w:p>
        </w:tc>
      </w:tr>
      <w:tr>
        <w:tc>
          <w:tcPr>
            <w:tcW w:type="dxa" w:w="4320"/>
          </w:tcPr>
          <w:p>
            <w:r>
              <w:rPr>
                <w:b/>
              </w:rPr>
              <w:t>Luồng ngoại lệ</w:t>
              <w:br/>
              <w:t>(Exception Flows)</w:t>
            </w:r>
          </w:p>
        </w:tc>
        <w:tc>
          <w:tcPr>
            <w:tcW w:type="dxa" w:w="4320"/>
          </w:tcPr>
          <w:p>
            <w:r>
              <w:t>2a. Không tìm thấy file dữ liệu hoặc file trống:</w:t>
              <w:br/>
              <w:t>- Hệ thống hiển thị thông báo lỗi 'Vui lòng chạy chức năng Generate random data trước' và quay lại Main Menu.</w:t>
            </w:r>
          </w:p>
        </w:tc>
      </w:tr>
    </w:tbl>
    <w:p>
      <w:r>
        <w:rPr>
          <w:b/>
          <w:sz w:val="24"/>
        </w:rPr>
        <w:br/>
        <w:t>UC13 - View circular queue status (Xem trạng thái hàng đợi vòng)</w:t>
      </w:r>
    </w:p>
    <w:tbl>
      <w:tblPr>
        <w:tblStyle w:val="TableGrid"/>
        <w:tblW w:type="auto" w:w="0"/>
        <w:tblLook w:firstColumn="1" w:firstRow="1" w:lastColumn="0" w:lastRow="0" w:noHBand="0" w:noVBand="1" w:val="04A0"/>
      </w:tblPr>
      <w:tblGrid>
        <w:gridCol w:w="4320"/>
        <w:gridCol w:w="4320"/>
      </w:tblGrid>
      <w:tr>
        <w:tc>
          <w:tcPr>
            <w:tcW w:type="dxa" w:w="4320"/>
          </w:tcPr>
          <w:p>
            <w:r>
              <w:rPr>
                <w:b/>
              </w:rPr>
              <w:t>Mã &amp; Tên Use Case</w:t>
            </w:r>
          </w:p>
        </w:tc>
        <w:tc>
          <w:tcPr>
            <w:tcW w:type="dxa" w:w="4320"/>
          </w:tcPr>
          <w:p>
            <w:r>
              <w:t>UC13 - View circular queue status (Xem trạng thái hàng đợi vòng)</w:t>
            </w:r>
          </w:p>
        </w:tc>
      </w:tr>
      <w:tr>
        <w:tc>
          <w:tcPr>
            <w:tcW w:type="dxa" w:w="4320"/>
          </w:tcPr>
          <w:p>
            <w:r>
              <w:rPr>
                <w:b/>
              </w:rPr>
              <w:t>Tác nhân chính</w:t>
            </w:r>
          </w:p>
        </w:tc>
        <w:tc>
          <w:tcPr>
            <w:tcW w:type="dxa" w:w="4320"/>
          </w:tcPr>
          <w:p>
            <w:r>
              <w:t>Operator</w:t>
            </w:r>
          </w:p>
        </w:tc>
      </w:tr>
      <w:tr>
        <w:tc>
          <w:tcPr>
            <w:tcW w:type="dxa" w:w="4320"/>
          </w:tcPr>
          <w:p>
            <w:r>
              <w:rPr>
                <w:b/>
              </w:rPr>
              <w:t>Mô tả tóm tắt</w:t>
            </w:r>
          </w:p>
        </w:tc>
        <w:tc>
          <w:tcPr>
            <w:tcW w:type="dxa" w:w="4320"/>
          </w:tcPr>
          <w:p>
            <w:r>
              <w:t>Operator muốn kiểm tra tình trạng đầy/trống và danh sách các cuộc gọi hiện tại trong hàng đợi vòng (giới hạn 100 cuộc gọi).</w:t>
            </w:r>
          </w:p>
        </w:tc>
      </w:tr>
      <w:tr>
        <w:tc>
          <w:tcPr>
            <w:tcW w:type="dxa" w:w="4320"/>
          </w:tcPr>
          <w:p>
            <w:r>
              <w:rPr>
                <w:b/>
              </w:rPr>
              <w:t>Tiền điều kiện</w:t>
            </w:r>
          </w:p>
        </w:tc>
        <w:tc>
          <w:tcPr>
            <w:tcW w:type="dxa" w:w="4320"/>
          </w:tcPr>
          <w:p>
            <w:r>
              <w:t>Hệ thống đang hiển thị Main Menu.</w:t>
            </w:r>
          </w:p>
        </w:tc>
      </w:tr>
      <w:tr>
        <w:tc>
          <w:tcPr>
            <w:tcW w:type="dxa" w:w="4320"/>
          </w:tcPr>
          <w:p>
            <w:r>
              <w:rPr>
                <w:b/>
              </w:rPr>
              <w:t>Hậu điều kiện</w:t>
            </w:r>
          </w:p>
        </w:tc>
        <w:tc>
          <w:tcPr>
            <w:tcW w:type="dxa" w:w="4320"/>
          </w:tcPr>
          <w:p>
            <w:r>
              <w:t>Thông tin về số lượng cuộc gọi hiện tại và danh sách cuộc gọi trong CircularCallQueue được in ra màn hình.</w:t>
            </w:r>
          </w:p>
        </w:tc>
      </w:tr>
      <w:tr>
        <w:tc>
          <w:tcPr>
            <w:tcW w:type="dxa" w:w="4320"/>
          </w:tcPr>
          <w:p>
            <w:r>
              <w:rPr>
                <w:b/>
              </w:rPr>
              <w:t>Luồng xử lý chính</w:t>
              <w:br/>
              <w:t>(Normal Flow)</w:t>
            </w:r>
          </w:p>
        </w:tc>
        <w:tc>
          <w:tcPr>
            <w:tcW w:type="dxa" w:w="4320"/>
          </w:tcPr>
          <w:p>
            <w:r>
              <w:t>1. Operator chọn chức năng số '10' (Show circular queue status) từ Main Menu.</w:t>
              <w:br/>
              <w:t>2. Hệ thống truy vấn đối tượng CircularCallQueue để lấy thông tin trạng thái (dung lượng, số cuộc gọi hiện có, front, rear).</w:t>
              <w:br/>
              <w:t>3. Hệ thống kết xuất danh sách cuộc gọi hiện đang chờ trong hàng đợi vòng ra màn hình dưới dạng bảng.</w:t>
              <w:br/>
              <w:t>4. Operator xem thông tin và nhấn Enter để trở về Main Menu.</w:t>
            </w:r>
          </w:p>
        </w:tc>
      </w:tr>
      <w:tr>
        <w:tc>
          <w:tcPr>
            <w:tcW w:type="dxa" w:w="4320"/>
          </w:tcPr>
          <w:p>
            <w:r>
              <w:rPr>
                <w:b/>
              </w:rPr>
              <w:t>Luồng ngoại lệ</w:t>
              <w:br/>
              <w:t>(Exception Flows)</w:t>
            </w:r>
          </w:p>
        </w:tc>
        <w:tc>
          <w:tcPr>
            <w:tcW w:type="dxa" w:w="4320"/>
          </w:tcPr>
          <w:p>
            <w:r>
              <w:t>2a. Hàng đợi vòng rỗng:</w:t>
              <w:br/>
              <w:t>- Hệ thống in thông báo 'Hàng đợi vòng hiện tại đang trống' và quay lại Main Menu.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