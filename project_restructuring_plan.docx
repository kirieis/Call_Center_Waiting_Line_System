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0"/>
        </w:rPr>
        <w:t>KẾ HOẠCH TÁI CẤU TRÚC MÃ NGUỒN VÀ CODING PLAN</w:t>
        <w:br/>
        <w:t>(PROJECT RESTRUCTURING SPECIFICATION)</w:t>
      </w:r>
    </w:p>
    <w:p>
      <w:pPr>
        <w:jc w:val="center"/>
      </w:pPr>
      <w:r>
        <w:rPr>
          <w:rFonts w:ascii="Times New Roman" w:hAnsi="Times New Roman"/>
          <w:i/>
          <w:color w:val="808080"/>
          <w:sz w:val="26"/>
        </w:rPr>
        <w:t>Dự án: Call Center Waiting Line System</w:t>
        <w:br/>
        <w:t>Môn học: Nhập môn Kỹ thuật Phần mềm (SWE202c)</w:t>
      </w:r>
    </w:p>
    <w:p>
      <w:pPr>
        <w:spacing w:after="360"/>
      </w:pPr>
    </w:p>
    <w:p>
      <w:pPr>
        <w:pStyle w:val="Heading1"/>
      </w:pPr>
      <w:r>
        <w:t>1. Mở đầu (Introduction)</w:t>
      </w:r>
    </w:p>
    <w:p>
      <w:r>
        <w:t xml:space="preserve">Tài liệu này trình bày chi tiết kế hoạch tái cấu trúc hệ thống </w:t>
      </w:r>
      <w:r>
        <w:rPr>
          <w:b/>
        </w:rPr>
        <w:t>Call Center Waiting Line System</w:t>
      </w:r>
      <w:r>
        <w:t xml:space="preserve"> từ cấu trúc thư mục phẳng (Flat Package) sang cấu trúc phân lớp (Layered Architecture) nhằm đảm bảo trùng khớp 100% với bản thiết kế lớp trong </w:t>
      </w:r>
      <w:r>
        <w:rPr>
          <w:i/>
        </w:rPr>
        <w:t>class_diagram.drawio</w:t>
      </w:r>
      <w:r>
        <w:t>. Việc phân tách này giúp mã nguồn của dự án trở nên rõ ràng, sạch sẽ, tuân thủ đúng các nguyên tắc thiết kế hướng đối tượng (OOP) và chuẩn hóa theo chương trình đào tạo của Đại học FPT.</w:t>
      </w:r>
    </w:p>
    <w:p>
      <w:pPr>
        <w:pStyle w:val="Heading1"/>
      </w:pPr>
      <w:r>
        <w:t>2. Sơ đồ cây thư mục mục tiêu (Target Directory Tree)</w:t>
      </w:r>
    </w:p>
    <w:p>
      <w:r>
        <w:t xml:space="preserve">Cấu trúc cây thư mục mới của dự án dưới thư mục nguồn </w:t>
      </w:r>
      <w:r>
        <w:rPr>
          <w:b/>
        </w:rPr>
        <w:t>src/</w:t>
      </w:r>
      <w:r>
        <w:t xml:space="preserve"> sẽ được tổ chức như sau:</w:t>
      </w:r>
    </w:p>
    <w:p>
      <w:pPr>
        <w:ind w:left="720"/>
      </w:pPr>
      <w:r>
        <w:rPr>
          <w:rFonts w:ascii="Consolas" w:hAnsi="Consolas"/>
          <w:sz w:val="20"/>
        </w:rPr>
        <w:t>src/</w:t>
        <w:br/>
        <w:t>├── Main.java                             # Lớp khởi chạy hệ thống (default package)</w:t>
        <w:br/>
        <w:t>├── ui/                                   # Gói chứa giao diện điều khiển người dùng</w:t>
        <w:br/>
        <w:t>│   ├── MainMenu.java                     # Menu điều hướng chương trình</w:t>
        <w:br/>
        <w:t>│   ├── InputHandler.java                 # Trình đọc dữ liệu an toàn</w:t>
        <w:br/>
        <w:t>│   └── ConsoleRenderer.java              # Định dạng kết xuất đồ họa Console</w:t>
        <w:br/>
        <w:t>├── core/                                 # Gói nghiệp vụ logic &amp; Cấu trúc dữ liệu</w:t>
        <w:br/>
        <w:t>│   ├── StandardQueue.java                # Giao diện hàng đợi chung (Interface)</w:t>
        <w:br/>
        <w:t>│   ├── PriorityCallQueue.java            # Hàng đợi ưu tiên tự xây dựng dạng Heap</w:t>
        <w:br/>
        <w:t>│   ├── CallRouter.java                   # Bộ định tuyến điều phối cuộc gọi</w:t>
        <w:br/>
        <w:t>│   └── AgingAlgorithm.java               # Thuật toán già hóa chống Starvation</w:t>
        <w:br/>
        <w:t>├── storage/                              # Gói truy cập và quản lý tệp dữ liệu</w:t>
        <w:br/>
        <w:t>│   ├── CallHistoryStore.java             # Quản lý nghiệp vụ lịch sử cuộc gọi</w:t>
        <w:br/>
        <w:t>│   └── FileHandler.java                  # Trình xử lý đọc/ghi file CSV cấp thấp</w:t>
        <w:br/>
        <w:t>├── model/                                # Gói chứa các thực thể dữ liệu chính</w:t>
        <w:br/>
        <w:t>│   ├── Call.java                         # Đối tượng thực thể cuộc gọi</w:t>
        <w:br/>
        <w:t>│   └── CallStatus.java                   # Enum trạng thái cuộc gọi (WAITING, SERVING, ...)</w:t>
        <w:br/>
        <w:t>└── experiments/                          # Gói chứa các kịch bản thực nghiệm hiệu năng</w:t>
        <w:br/>
        <w:t xml:space="preserve">    ├── Exp1_PriorityQueue.java           # Thực nghiệm hàng đợi Heap</w:t>
        <w:br/>
        <w:t xml:space="preserve">    ├── Exp2_AgingAlgorithm.java          # Thực nghiệm thuật toán già hóa</w:t>
        <w:br/>
        <w:t xml:space="preserve">    ├── Exp3_HistoryLookup.java           # Thực nghiệm tốc độ tra cứu lịch sử</w:t>
        <w:br/>
        <w:t xml:space="preserve">    └── Exp4_ConsoleRender.java           # Thực nghiệm đo tốc độ hiển thị</w:t>
      </w:r>
    </w:p>
    <w:p>
      <w:pPr>
        <w:pStyle w:val="Heading1"/>
      </w:pPr>
      <w:r>
        <w:t>3. Kế hoạch mã hóa chi tiết cho các File Java (Java Coding Plan)</w:t>
      </w:r>
    </w:p>
    <w:p>
      <w:pPr>
        <w:pStyle w:val="Heading2"/>
      </w:pPr>
      <w:r>
        <w:t>3.1. File: Main.java</w:t>
      </w:r>
    </w:p>
    <w:p>
      <w:r>
        <w:rPr>
          <w:b/>
        </w:rPr>
        <w:t xml:space="preserve">Khai báo Package: </w:t>
      </w:r>
      <w:r>
        <w:t>Default package (không khai báo package)</w:t>
        <w:br/>
      </w:r>
      <w:r>
        <w:rPr>
          <w:b/>
        </w:rPr>
        <w:t xml:space="preserve">Nhiệm vụ nghiệp vụ: </w:t>
      </w:r>
      <w:r>
        <w:t>Điểm khởi phát hệ thống. Khởi tạo đối tượng MainMenu từ gói ui và thực thi vòng lặp chính thông qua phương thức run().</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ui.MainMenu;</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Main {</w:t>
              <w:br/>
              <w:t xml:space="preserve">    public static void main(String[] args) {</w:t>
              <w:br/>
              <w:t xml:space="preserve">        MainMenu menu = new MainMenu();</w:t>
              <w:br/>
              <w:t xml:space="preserve">        menu.run();</w:t>
              <w:br/>
              <w:t xml:space="preserve">    }</w:t>
              <w:br/>
              <w:t>}</w:t>
            </w:r>
          </w:p>
        </w:tc>
      </w:tr>
    </w:tbl>
    <w:p>
      <w:pPr>
        <w:spacing w:after="240"/>
      </w:pPr>
    </w:p>
    <w:p>
      <w:pPr>
        <w:pStyle w:val="Heading2"/>
      </w:pPr>
      <w:r>
        <w:t>3.2. File: ui.MainMenu.java</w:t>
      </w:r>
    </w:p>
    <w:p>
      <w:r>
        <w:rPr>
          <w:b/>
        </w:rPr>
        <w:t xml:space="preserve">Khai báo Package: </w:t>
      </w:r>
      <w:r>
        <w:t>package ui;</w:t>
        <w:br/>
      </w:r>
      <w:r>
        <w:rPr>
          <w:b/>
        </w:rPr>
        <w:t xml:space="preserve">Nhiệm vụ nghiệp vụ: </w:t>
      </w:r>
      <w:r>
        <w:t>Điều phối và quản lý vòng lặp Menu chính. Tách biệt hoàn toàn việc giao tiếp nhập liệu (cho InputHandler) và kết xuất (cho ConsoleRenderer).</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core.CallRouter;</w:t>
              <w:br/>
              <w:t>import storage.CallHistoryStore;</w:t>
              <w:br/>
              <w:t>import model.Call;</w:t>
              <w:br/>
              <w:t>import java.util.List;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MainMenu {</w:t>
              <w:br/>
              <w:t xml:space="preserve">    private CallRouter router;</w:t>
              <w:br/>
              <w:t xml:space="preserve">    private CallHistoryStore historyStore;</w:t>
              <w:br/>
              <w:t xml:space="preserve">    private InputHandler input;</w:t>
              <w:br/>
              <w:t xml:space="preserve">    private ConsoleRenderer renderer;</w:t>
              <w:br/>
              <w:br/>
              <w:t xml:space="preserve">    public MainMenu() {</w:t>
              <w:br/>
              <w:t xml:space="preserve">        // Khởi tạo các thành phần</w:t>
              <w:br/>
              <w:t xml:space="preserve">    }</w:t>
              <w:br/>
              <w:br/>
              <w:t xml:space="preserve">    public void run() {</w:t>
              <w:br/>
              <w:t xml:space="preserve">        // Thực hiện vòng lặp do-while điều khiển menu</w:t>
              <w:br/>
              <w:t xml:space="preserve">    }</w:t>
              <w:br/>
              <w:br/>
              <w:t xml:space="preserve">    public void display() {</w:t>
              <w:br/>
              <w:t xml:space="preserve">        // In các tùy chọn ra màn hình</w:t>
              <w:br/>
              <w:t xml:space="preserve">    }</w:t>
              <w:br/>
              <w:br/>
              <w:t xml:space="preserve">    private void handleChoice(int choice) {</w:t>
              <w:br/>
              <w:t xml:space="preserve">        // Điều phối switch-case</w:t>
              <w:br/>
              <w:t xml:space="preserve">    }</w:t>
              <w:br/>
              <w:br/>
              <w:t xml:space="preserve">    private void addNewCall() {</w:t>
              <w:br/>
              <w:t xml:space="preserve">        // Nhập liệu và gọi router.addCall()</w:t>
              <w:br/>
              <w:t xml:space="preserve">    }</w:t>
              <w:br/>
              <w:br/>
              <w:t xml:space="preserve">    private void processNextCall() {</w:t>
              <w:br/>
              <w:t xml:space="preserve">        // Gọi router.processNext() và ghi historyStore.save()</w:t>
              <w:br/>
              <w:t xml:space="preserve">    }</w:t>
              <w:br/>
              <w:t>}</w:t>
            </w:r>
          </w:p>
        </w:tc>
      </w:tr>
    </w:tbl>
    <w:p>
      <w:pPr>
        <w:spacing w:after="240"/>
      </w:pPr>
    </w:p>
    <w:p>
      <w:pPr>
        <w:pStyle w:val="Heading2"/>
      </w:pPr>
      <w:r>
        <w:t>3.3. File: ui.InputHandler.java</w:t>
      </w:r>
    </w:p>
    <w:p>
      <w:r>
        <w:rPr>
          <w:b/>
        </w:rPr>
        <w:t xml:space="preserve">Khai báo Package: </w:t>
      </w:r>
      <w:r>
        <w:t>package ui;</w:t>
        <w:br/>
      </w:r>
      <w:r>
        <w:rPr>
          <w:b/>
        </w:rPr>
        <w:t xml:space="preserve">Nhiệm vụ nghiệp vụ: </w:t>
      </w:r>
      <w:r>
        <w:t>Xử lý và chuẩn hóa toàn bộ đầu vào từ bàn phím. Ngăn chặn các lỗi gõ sai kiểu dữ liệu của Operator làm crash chương trình.</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java.util.Scanner;</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InputHandler {</w:t>
              <w:br/>
              <w:t xml:space="preserve">    private Scanner scanner;</w:t>
              <w:br/>
              <w:br/>
              <w:t xml:space="preserve">    public InputHandler() {</w:t>
              <w:br/>
              <w:t xml:space="preserve">        this.scanner = new Scanner(System.in);</w:t>
              <w:br/>
              <w:t xml:space="preserve">    }</w:t>
              <w:br/>
              <w:br/>
              <w:t xml:space="preserve">    public int readInt(String prompt) {</w:t>
              <w:br/>
              <w:t xml:space="preserve">        // Đọc số nguyên, có bắt lỗi NumberFormatException</w:t>
              <w:br/>
              <w:t xml:space="preserve">        return 0;</w:t>
              <w:br/>
              <w:t xml:space="preserve">    }</w:t>
              <w:br/>
              <w:br/>
              <w:t xml:space="preserve">    public String readString(String prompt) {</w:t>
              <w:br/>
              <w:t xml:space="preserve">        return "";</w:t>
              <w:br/>
              <w:t xml:space="preserve">    }</w:t>
              <w:br/>
              <w:br/>
              <w:t xml:space="preserve">    public String readPhoneNumber() {</w:t>
              <w:br/>
              <w:t xml:space="preserve">        // Kiểm tra định dạng số điện thoại hợp lệ</w:t>
              <w:br/>
              <w:t xml:space="preserve">        return "";</w:t>
              <w:br/>
              <w:t xml:space="preserve">    }</w:t>
              <w:br/>
              <w:br/>
              <w:t xml:space="preserve">    public boolean readBoolean(String prompt) {</w:t>
              <w:br/>
              <w:t xml:space="preserve">        // Đọc Yes/No hoặc y/n</w:t>
              <w:br/>
              <w:t xml:space="preserve">        return false;</w:t>
              <w:br/>
              <w:t xml:space="preserve">    }</w:t>
              <w:br/>
              <w:br/>
              <w:t xml:space="preserve">    public void close() {</w:t>
              <w:br/>
              <w:t xml:space="preserve">        scanner.close();</w:t>
              <w:br/>
              <w:t xml:space="preserve">    }</w:t>
              <w:br/>
              <w:t>}</w:t>
            </w:r>
          </w:p>
        </w:tc>
      </w:tr>
    </w:tbl>
    <w:p>
      <w:pPr>
        <w:spacing w:after="240"/>
      </w:pPr>
    </w:p>
    <w:p>
      <w:pPr>
        <w:pStyle w:val="Heading2"/>
      </w:pPr>
      <w:r>
        <w:t>3.4. File: ui.ConsoleRenderer.java</w:t>
      </w:r>
    </w:p>
    <w:p>
      <w:r>
        <w:rPr>
          <w:b/>
        </w:rPr>
        <w:t xml:space="preserve">Khai báo Package: </w:t>
      </w:r>
      <w:r>
        <w:t>package ui;</w:t>
        <w:br/>
      </w:r>
      <w:r>
        <w:rPr>
          <w:b/>
        </w:rPr>
        <w:t xml:space="preserve">Nhiệm vụ nghiệp vụ: </w:t>
      </w:r>
      <w:r>
        <w:t>Chuyên biệt hóa hiển thị. Toàn bộ định dạng bảng biểu, màu sắc hoặc căn chỉnh văn bản ra console được tập trung ở đây.</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model.Call;</w:t>
              <w:br/>
              <w:t>import java.util.List;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ConsoleRenderer {</w:t>
              <w:br/>
              <w:t xml:space="preserve">    public void renderQueue(List&lt;Call&gt; calls) {</w:t>
              <w:br/>
              <w:t xml:space="preserve">        // Vẽ bảng danh sách hàng đợi các cuộc gọi chờ kèm tiêu đề cột cột</w:t>
              <w:br/>
              <w:t xml:space="preserve">    }</w:t>
              <w:br/>
              <w:br/>
              <w:t xml:space="preserve">    public void renderCall(Call call) {</w:t>
              <w:br/>
              <w:t xml:space="preserve">        // Hiển thị thông tin cuộc gọi đang phục vụ</w:t>
              <w:br/>
              <w:t xml:space="preserve">    }</w:t>
              <w:br/>
              <w:br/>
              <w:t xml:space="preserve">    public void renderHistory(List&lt;Call&gt; calls) {</w:t>
              <w:br/>
              <w:t xml:space="preserve">        // In bảng dữ liệu lịch sử cuộc gọi</w:t>
              <w:br/>
              <w:t xml:space="preserve">    }</w:t>
              <w:br/>
              <w:br/>
              <w:t xml:space="preserve">    public void renderMessage(String msg) {</w:t>
              <w:br/>
              <w:t xml:space="preserve">        System.out.println(msg);</w:t>
              <w:br/>
              <w:t xml:space="preserve">    }</w:t>
              <w:br/>
              <w:br/>
              <w:t xml:space="preserve">    public void renderMenu(String[] options) {</w:t>
              <w:br/>
              <w:t xml:space="preserve">        // Vẽ menu từ mảng chuỗi</w:t>
              <w:br/>
              <w:t xml:space="preserve">    }</w:t>
              <w:br/>
              <w:br/>
              <w:t xml:space="preserve">    public void clearScreen() {</w:t>
              <w:br/>
              <w:t xml:space="preserve">        // Làm sạch console</w:t>
              <w:br/>
              <w:t xml:space="preserve">    }</w:t>
              <w:br/>
              <w:t>}</w:t>
            </w:r>
          </w:p>
        </w:tc>
      </w:tr>
    </w:tbl>
    <w:p>
      <w:pPr>
        <w:spacing w:after="240"/>
      </w:pPr>
    </w:p>
    <w:p>
      <w:pPr>
        <w:pStyle w:val="Heading2"/>
      </w:pPr>
      <w:r>
        <w:t>3.5. File: core.StandardQueue (Interface).java</w:t>
      </w:r>
    </w:p>
    <w:p>
      <w:r>
        <w:rPr>
          <w:b/>
        </w:rPr>
        <w:t xml:space="preserve">Khai báo Package: </w:t>
      </w:r>
      <w:r>
        <w:t>package core;</w:t>
        <w:br/>
      </w:r>
      <w:r>
        <w:rPr>
          <w:b/>
        </w:rPr>
        <w:t xml:space="preserve">Nhiệm vụ nghiệp vụ: </w:t>
      </w:r>
      <w:r>
        <w:t>Định nghĩa tập hợp phương thức chuẩn cho cấu trúc dữ liệu hàng đợi kiểu Generic.</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java.util.List;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interface StandardQueue&lt;T&gt; {</w:t>
              <w:br/>
              <w:t xml:space="preserve">    void enqueue(T item);</w:t>
              <w:br/>
              <w:t xml:space="preserve">    T dequeue();</w:t>
              <w:br/>
              <w:t xml:space="preserve">    T peek();</w:t>
              <w:br/>
              <w:t xml:space="preserve">    boolean isEmpty();</w:t>
              <w:br/>
              <w:t xml:space="preserve">    int size();</w:t>
              <w:br/>
              <w:t xml:space="preserve">    List&lt;T&gt; toList();</w:t>
              <w:br/>
              <w:t>}</w:t>
            </w:r>
          </w:p>
        </w:tc>
      </w:tr>
    </w:tbl>
    <w:p>
      <w:pPr>
        <w:spacing w:after="240"/>
      </w:pPr>
    </w:p>
    <w:p>
      <w:pPr>
        <w:pStyle w:val="Heading2"/>
      </w:pPr>
      <w:r>
        <w:t>3.6. File: core.PriorityCallQueue.java</w:t>
      </w:r>
    </w:p>
    <w:p>
      <w:r>
        <w:rPr>
          <w:b/>
        </w:rPr>
        <w:t xml:space="preserve">Khai báo Package: </w:t>
      </w:r>
      <w:r>
        <w:t>package core;</w:t>
        <w:br/>
      </w:r>
      <w:r>
        <w:rPr>
          <w:b/>
        </w:rPr>
        <w:t xml:space="preserve">Nhiệm vụ nghiệp vụ: </w:t>
      </w:r>
      <w:r>
        <w:t>Tự xây dựng cấu trúc hàng đợi ưu tiên bằng thuật toán Binary Heap (thay thế cho PriorityQueue có sẵn của Java) để rèn luyện tư duy môn CSD201. Bộ so sánh phải xét điểm ưu tiên thực tế (getAgedPriority()) giảm dần và thứ tự chèn (orderNumber) tăng dần.</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model.Call;</w:t>
              <w:br/>
              <w:t>import java.util.List;</w:t>
              <w:br/>
              <w:t>import java.util.ArrayList;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PriorityCallQueue implements StandardQueue&lt;Call&gt; {</w:t>
              <w:br/>
              <w:t xml:space="preserve">    private List&lt;Call&gt; heap;</w:t>
              <w:br/>
              <w:br/>
              <w:t xml:space="preserve">    public PriorityCallQueue() {</w:t>
              <w:br/>
              <w:t xml:space="preserve">        this.heap = new ArrayList&lt;&gt;();</w:t>
              <w:br/>
              <w:t xml:space="preserve">    }</w:t>
              <w:br/>
              <w:br/>
              <w:t xml:space="preserve">    @Override</w:t>
              <w:br/>
              <w:t xml:space="preserve">    public void enqueue(Call call) {</w:t>
              <w:br/>
              <w:t xml:space="preserve">        // Thêm vào cuối và vun cao siftUp</w:t>
              <w:br/>
              <w:t xml:space="preserve">    }</w:t>
              <w:br/>
              <w:br/>
              <w:t xml:space="preserve">    @Override</w:t>
              <w:br/>
              <w:t xml:space="preserve">    public Call dequeue() {</w:t>
              <w:br/>
              <w:t xml:space="preserve">        // Tráo nút đầu-cuối, xóa cuối, vun xuống siftDown</w:t>
              <w:br/>
              <w:t xml:space="preserve">        return null;</w:t>
              <w:br/>
              <w:t xml:space="preserve">    }</w:t>
              <w:br/>
              <w:br/>
              <w:t xml:space="preserve">    @Override</w:t>
              <w:br/>
              <w:t xml:space="preserve">    public Call peek() {</w:t>
              <w:br/>
              <w:t xml:space="preserve">        return heap.isEmpty() ? null : heap.get(0);</w:t>
              <w:br/>
              <w:t xml:space="preserve">    }</w:t>
              <w:br/>
              <w:br/>
              <w:t xml:space="preserve">    @Override</w:t>
              <w:br/>
              <w:t xml:space="preserve">    public boolean isEmpty() {</w:t>
              <w:br/>
              <w:t xml:space="preserve">        return heap.isEmpty();</w:t>
              <w:br/>
              <w:t xml:space="preserve">    }</w:t>
              <w:br/>
              <w:br/>
              <w:t xml:space="preserve">    @Override</w:t>
              <w:br/>
              <w:t xml:space="preserve">    public int size() {</w:t>
              <w:br/>
              <w:t xml:space="preserve">        return heap.size();</w:t>
              <w:br/>
              <w:t xml:space="preserve">    }</w:t>
              <w:br/>
              <w:br/>
              <w:t xml:space="preserve">    @Override</w:t>
              <w:br/>
              <w:t xml:space="preserve">    public List&lt;Call&gt; toList() {</w:t>
              <w:br/>
              <w:t xml:space="preserve">        return new ArrayList&lt;&gt;(heap);</w:t>
              <w:br/>
              <w:t xml:space="preserve">    }</w:t>
              <w:br/>
              <w:br/>
              <w:t xml:space="preserve">    private void siftUp(int index) {</w:t>
              <w:br/>
              <w:t xml:space="preserve">        // Vun cao từ index</w:t>
              <w:br/>
              <w:t xml:space="preserve">    }</w:t>
              <w:br/>
              <w:br/>
              <w:t xml:space="preserve">    private void siftDown(int index) {</w:t>
              <w:br/>
              <w:t xml:space="preserve">        // Vun xuống từ index</w:t>
              <w:br/>
              <w:t xml:space="preserve">    }</w:t>
              <w:br/>
              <w:br/>
              <w:t xml:space="preserve">    private void swap(int i, int j) {</w:t>
              <w:br/>
              <w:t xml:space="preserve">        Call temp = heap.get(i);</w:t>
              <w:br/>
              <w:t xml:space="preserve">        heap.set(i, heap.get(j));</w:t>
              <w:br/>
              <w:t xml:space="preserve">        heap.set(j, temp);</w:t>
              <w:br/>
              <w:t xml:space="preserve">    }</w:t>
              <w:br/>
              <w:t>}</w:t>
            </w:r>
          </w:p>
        </w:tc>
      </w:tr>
    </w:tbl>
    <w:p>
      <w:pPr>
        <w:spacing w:after="240"/>
      </w:pPr>
    </w:p>
    <w:p>
      <w:pPr>
        <w:pStyle w:val="Heading2"/>
      </w:pPr>
      <w:r>
        <w:t>3.7. File: core.CallRouter.java</w:t>
      </w:r>
    </w:p>
    <w:p>
      <w:r>
        <w:rPr>
          <w:b/>
        </w:rPr>
        <w:t xml:space="preserve">Khai báo Package: </w:t>
      </w:r>
      <w:r>
        <w:t>package core;</w:t>
        <w:br/>
      </w:r>
      <w:r>
        <w:rPr>
          <w:b/>
        </w:rPr>
        <w:t xml:space="preserve">Nhiệm vụ nghiệp vụ: </w:t>
      </w:r>
      <w:r>
        <w:t>Lớp điều phối chính trong gói core. Nhận nhiệm vụ định tuyến cuộc gọi, liên kết giữa giải thuật hàng đợi ưu tiên và cơ chế già hóa.</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model.Call;</w:t>
              <w:br/>
              <w:t>import java.util.List;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CallRouter {</w:t>
              <w:br/>
              <w:t xml:space="preserve">    private PriorityCallQueue queue;</w:t>
              <w:br/>
              <w:t xml:space="preserve">    private AgingAlgorithm aging;</w:t>
              <w:br/>
              <w:br/>
              <w:t xml:space="preserve">    public CallRouter() {</w:t>
              <w:br/>
              <w:t xml:space="preserve">        this.queue = new PriorityCallQueue();</w:t>
              <w:br/>
              <w:t xml:space="preserve">        this.aging = new AgingAlgorithm(60000, 5); // VD: Ngưỡng 60s, cộng 5đ</w:t>
              <w:br/>
              <w:t xml:space="preserve">    }</w:t>
              <w:br/>
              <w:br/>
              <w:t xml:space="preserve">    public void addCall(Call call) {</w:t>
              <w:br/>
              <w:t xml:space="preserve">        queue.enqueue(call);</w:t>
              <w:br/>
              <w:t xml:space="preserve">    }</w:t>
              <w:br/>
              <w:br/>
              <w:t xml:space="preserve">    public Call processNext() {</w:t>
              <w:br/>
              <w:t xml:space="preserve">        return queue.dequeue();</w:t>
              <w:br/>
              <w:t xml:space="preserve">    }</w:t>
              <w:br/>
              <w:br/>
              <w:t xml:space="preserve">    public void applyAging() {</w:t>
              <w:br/>
              <w:t xml:space="preserve">        aging.applyAging(queue.toList());</w:t>
              <w:br/>
              <w:t xml:space="preserve">    }</w:t>
              <w:br/>
              <w:br/>
              <w:t xml:space="preserve">    public List&lt;Call&gt; getQueueSnapshot() {</w:t>
              <w:br/>
              <w:t xml:space="preserve">        return queue.toList();</w:t>
              <w:br/>
              <w:t xml:space="preserve">    }</w:t>
              <w:br/>
              <w:t>}</w:t>
            </w:r>
          </w:p>
        </w:tc>
      </w:tr>
    </w:tbl>
    <w:p>
      <w:pPr>
        <w:spacing w:after="240"/>
      </w:pPr>
    </w:p>
    <w:p>
      <w:pPr>
        <w:pStyle w:val="Heading2"/>
      </w:pPr>
      <w:r>
        <w:t>3.8. File: core.AgingAlgorithm.java</w:t>
      </w:r>
    </w:p>
    <w:p>
      <w:r>
        <w:rPr>
          <w:b/>
        </w:rPr>
        <w:t xml:space="preserve">Khai báo Package: </w:t>
      </w:r>
      <w:r>
        <w:t>package core;</w:t>
        <w:br/>
      </w:r>
      <w:r>
        <w:rPr>
          <w:b/>
        </w:rPr>
        <w:t xml:space="preserve">Nhiệm vụ nghiệp vụ: </w:t>
      </w:r>
      <w:r>
        <w:t>Giải thuật già hóa. Quét danh sách các cuộc gọi chờ, tăng thời gian chờ của chúng lên. Nếu vượt quá ngưỡng thời gian quy định, thực hiện cộng thêm điểm boost ưu tiên nhằm giải quyết triệt để Starvation.</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model.Call;</w:t>
              <w:br/>
              <w:t>import java.util.List;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AgingAlgorithm {</w:t>
              <w:br/>
              <w:t xml:space="preserve">    private long agingThresholdMs;</w:t>
              <w:br/>
              <w:t xml:space="preserve">    private int agingBoost;</w:t>
              <w:br/>
              <w:br/>
              <w:t xml:space="preserve">    public AgingAlgorithm(long threshold, int boost) {</w:t>
              <w:br/>
              <w:t xml:space="preserve">        this.agingThresholdMs = threshold;</w:t>
              <w:br/>
              <w:t xml:space="preserve">        this.agingBoost = boost;</w:t>
              <w:br/>
              <w:t xml:space="preserve">    }</w:t>
              <w:br/>
              <w:br/>
              <w:t xml:space="preserve">    public void applyAging(List&lt;Call&gt; calls) {</w:t>
              <w:br/>
              <w:t xml:space="preserve">        // Duyệt danh sách tăng waitTime. </w:t>
              <w:br/>
              <w:t xml:space="preserve">        // Nếu thời gian chờ thực tế vượt quá agingThresholdMs, cộng điểm ưu tiên</w:t>
              <w:br/>
              <w:t xml:space="preserve">    }</w:t>
              <w:br/>
              <w:br/>
              <w:t xml:space="preserve">    public int calculateBoost(Call call) {</w:t>
              <w:br/>
              <w:t xml:space="preserve">        return agingBoost;</w:t>
              <w:br/>
              <w:t xml:space="preserve">    }</w:t>
              <w:br/>
              <w:t>}</w:t>
            </w:r>
          </w:p>
        </w:tc>
      </w:tr>
    </w:tbl>
    <w:p>
      <w:pPr>
        <w:spacing w:after="240"/>
      </w:pPr>
    </w:p>
    <w:p>
      <w:pPr>
        <w:pStyle w:val="Heading2"/>
      </w:pPr>
      <w:r>
        <w:t>3.9. File: storage.CallHistoryStore.java</w:t>
      </w:r>
    </w:p>
    <w:p>
      <w:r>
        <w:rPr>
          <w:b/>
        </w:rPr>
        <w:t xml:space="preserve">Khai báo Package: </w:t>
      </w:r>
      <w:r>
        <w:t>package storage;</w:t>
        <w:br/>
      </w:r>
      <w:r>
        <w:rPr>
          <w:b/>
        </w:rPr>
        <w:t xml:space="preserve">Nhiệm vụ nghiệp vụ: </w:t>
      </w:r>
      <w:r>
        <w:t>Định nghĩa các phương thức nghiệp vụ lưu trữ lịch sử cuộc gọi ở mức cao (đọc/ghi lịch sử, tìm kiếm dữ liệu).</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model.Call;</w:t>
              <w:br/>
              <w:t>import java.util.List;</w:t>
              <w:br/>
              <w:t>import java.util.ArrayList;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CallHistoryStore {</w:t>
              <w:br/>
              <w:t xml:space="preserve">    private FileHandler fileHandler;</w:t>
              <w:br/>
              <w:br/>
              <w:t xml:space="preserve">    public CallHistoryStore(String filePath) {</w:t>
              <w:br/>
              <w:t xml:space="preserve">        this.fileHandler = new FileHandler(filePath);</w:t>
              <w:br/>
              <w:t xml:space="preserve">    }</w:t>
              <w:br/>
              <w:br/>
              <w:t xml:space="preserve">    public void save(Call call) {</w:t>
              <w:br/>
              <w:t xml:space="preserve">        fileHandler.appendLine(toCSV(call));</w:t>
              <w:br/>
              <w:t xml:space="preserve">    }</w:t>
              <w:br/>
              <w:br/>
              <w:t xml:space="preserve">    public List&lt;Call&gt; loadAll() {</w:t>
              <w:br/>
              <w:t xml:space="preserve">        List&lt;Call&gt; list = new ArrayList&lt;&gt;();</w:t>
              <w:br/>
              <w:t xml:space="preserve">        List&lt;String&gt; lines = fileHandler.readLines();</w:t>
              <w:br/>
              <w:t xml:space="preserve">        for (String line : lines) {</w:t>
              <w:br/>
              <w:t xml:space="preserve">            list.add(fromCSV(line));</w:t>
              <w:br/>
              <w:t xml:space="preserve">        }</w:t>
              <w:br/>
              <w:t xml:space="preserve">        return list;</w:t>
              <w:br/>
              <w:t xml:space="preserve">    }</w:t>
              <w:br/>
              <w:br/>
              <w:t xml:space="preserve">    public List&lt;Call&gt; search(String keyword) {</w:t>
              <w:br/>
              <w:t xml:space="preserve">        List&lt;Call&gt; results = new ArrayList&lt;&gt;();</w:t>
              <w:br/>
              <w:t xml:space="preserve">        // Tìm kiếm tuyến tính trên lịch sử</w:t>
              <w:br/>
              <w:t xml:space="preserve">        return results;</w:t>
              <w:br/>
              <w:t xml:space="preserve">    }</w:t>
              <w:br/>
              <w:br/>
              <w:t xml:space="preserve">    private String toCSV(Call call) {</w:t>
              <w:br/>
              <w:t xml:space="preserve">        // Chuyển đối tượng thành định dạng CSV: name,phone,isVip,...</w:t>
              <w:br/>
              <w:t xml:space="preserve">        return "";</w:t>
              <w:br/>
              <w:t xml:space="preserve">    }</w:t>
              <w:br/>
              <w:br/>
              <w:t xml:space="preserve">    private Call fromCSV(String line) {</w:t>
              <w:br/>
              <w:t xml:space="preserve">        // Tách chuỗi CSV và khởi tạo đối tượng Call tương ứng</w:t>
              <w:br/>
              <w:t xml:space="preserve">        return null;</w:t>
              <w:br/>
              <w:t xml:space="preserve">    }</w:t>
              <w:br/>
              <w:t>}</w:t>
            </w:r>
          </w:p>
        </w:tc>
      </w:tr>
    </w:tbl>
    <w:p>
      <w:pPr>
        <w:spacing w:after="240"/>
      </w:pPr>
    </w:p>
    <w:p>
      <w:pPr>
        <w:pStyle w:val="Heading2"/>
      </w:pPr>
      <w:r>
        <w:t>3.10. File: storage.FileHandler.java</w:t>
      </w:r>
    </w:p>
    <w:p>
      <w:r>
        <w:rPr>
          <w:b/>
        </w:rPr>
        <w:t xml:space="preserve">Khai báo Package: </w:t>
      </w:r>
      <w:r>
        <w:t>package storage;</w:t>
        <w:br/>
      </w:r>
      <w:r>
        <w:rPr>
          <w:b/>
        </w:rPr>
        <w:t xml:space="preserve">Nhiệm vụ nghiệp vụ: </w:t>
      </w:r>
      <w:r>
        <w:t>Xử lý trực tiếp tương tác I/O tập tin bền vững cấp thấp với hệ điều hành.</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java.util.List;</w:t>
              <w:br/>
              <w:t>import java.util.ArrayList;</w:t>
              <w:br/>
              <w:t>import java.io.*;</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FileHandler {</w:t>
              <w:br/>
              <w:t xml:space="preserve">    private String filePath;</w:t>
              <w:br/>
              <w:br/>
              <w:t xml:space="preserve">    public FileHandler(String path) {</w:t>
              <w:br/>
              <w:t xml:space="preserve">        this.filePath = path;</w:t>
              <w:br/>
              <w:t xml:space="preserve">    }</w:t>
              <w:br/>
              <w:br/>
              <w:t xml:space="preserve">    public List&lt;String&gt; readLines() {</w:t>
              <w:br/>
              <w:t xml:space="preserve">        // Đọc tất cả dòng trong file văn bản</w:t>
              <w:br/>
              <w:t xml:space="preserve">        return new ArrayList&lt;&gt;();</w:t>
              <w:br/>
              <w:t xml:space="preserve">    }</w:t>
              <w:br/>
              <w:br/>
              <w:t xml:space="preserve">    public void writeLines(List&lt;String&gt; lines) {</w:t>
              <w:br/>
              <w:t xml:space="preserve">        // Ghi đè tệp tin</w:t>
              <w:br/>
              <w:t xml:space="preserve">    }</w:t>
              <w:br/>
              <w:br/>
              <w:t xml:space="preserve">    public void appendLine(String line) {</w:t>
              <w:br/>
              <w:t xml:space="preserve">        // Ghi thêm một dòng mới vào cuối file</w:t>
              <w:br/>
              <w:t xml:space="preserve">    }</w:t>
              <w:br/>
              <w:t>}</w:t>
            </w:r>
          </w:p>
        </w:tc>
      </w:tr>
    </w:tbl>
    <w:p>
      <w:pPr>
        <w:spacing w:after="240"/>
      </w:pPr>
    </w:p>
    <w:p>
      <w:pPr>
        <w:pStyle w:val="Heading2"/>
      </w:pPr>
      <w:r>
        <w:t>3.11. File: model.Call.java</w:t>
      </w:r>
    </w:p>
    <w:p>
      <w:r>
        <w:rPr>
          <w:b/>
        </w:rPr>
        <w:t xml:space="preserve">Khai báo Package: </w:t>
      </w:r>
      <w:r>
        <w:t>package model;</w:t>
        <w:br/>
      </w:r>
      <w:r>
        <w:rPr>
          <w:b/>
        </w:rPr>
        <w:t xml:space="preserve">Nhiệm vụ nghiệp vụ: </w:t>
      </w:r>
      <w:r>
        <w:t>Lớp thực thể mô tả cuộc gọi. Tích hợp giải thuật tính điểm ưu tiên cơ bản, ưu tiên già hóa dựa trên biến đếm waitTime.</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model.CallStatus;</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Call {</w:t>
              <w:br/>
              <w:t xml:space="preserve">    private String customerName;</w:t>
              <w:br/>
              <w:t xml:space="preserve">    private String phoneNumber;</w:t>
              <w:br/>
              <w:t xml:space="preserve">    private boolean isVIP;</w:t>
              <w:br/>
              <w:t xml:space="preserve">    private int repeatCalls;</w:t>
              <w:br/>
              <w:t xml:space="preserve">    private int orderNumber;</w:t>
              <w:br/>
              <w:t xml:space="preserve">    private int waitTime;</w:t>
              <w:br/>
              <w:t xml:space="preserve">    private CallStatus status;</w:t>
              <w:br/>
              <w:br/>
              <w:t xml:space="preserve">    public Call(String name, String phone, boolean vip, int repeat, int order) {</w:t>
              <w:br/>
              <w:t xml:space="preserve">        this.customerName = name;</w:t>
              <w:br/>
              <w:t xml:space="preserve">        this.phoneNumber = phone;</w:t>
              <w:br/>
              <w:t xml:space="preserve">        this.isVIP = vip;</w:t>
              <w:br/>
              <w:t xml:space="preserve">        this.repeatCalls = repeat;</w:t>
              <w:br/>
              <w:t xml:space="preserve">        this.orderNumber = order;</w:t>
              <w:br/>
              <w:t xml:space="preserve">        this.waitTime = 0;</w:t>
              <w:br/>
              <w:t xml:space="preserve">        this.status = CallStatus.WAITING;</w:t>
              <w:br/>
              <w:t xml:space="preserve">    }</w:t>
              <w:br/>
              <w:br/>
              <w:t xml:space="preserve">    public int getBasePriority() {</w:t>
              <w:br/>
              <w:t xml:space="preserve">        return (isVIP ? 100 : 0) + repeatCalls * 10;</w:t>
              <w:br/>
              <w:t xml:space="preserve">    }</w:t>
              <w:br/>
              <w:br/>
              <w:t xml:space="preserve">    public int getAgedPriority() {</w:t>
              <w:br/>
              <w:t xml:space="preserve">        return getBasePriority() + (waitTime * 5); // Tăng điểm theo thời gian chờ</w:t>
              <w:br/>
              <w:t xml:space="preserve">    }</w:t>
              <w:br/>
              <w:br/>
              <w:t xml:space="preserve">    public void incrementWaitTime() {</w:t>
              <w:br/>
              <w:t xml:space="preserve">        this.waitTime++;</w:t>
              <w:br/>
              <w:t xml:space="preserve">    }</w:t>
              <w:br/>
              <w:br/>
              <w:t xml:space="preserve">    // Các hàm getter và setter tương ứng</w:t>
              <w:br/>
              <w:t>}</w:t>
            </w:r>
          </w:p>
        </w:tc>
      </w:tr>
    </w:tbl>
    <w:p>
      <w:pPr>
        <w:spacing w:after="240"/>
      </w:pPr>
    </w:p>
    <w:p>
      <w:pPr>
        <w:pStyle w:val="Heading2"/>
      </w:pPr>
      <w:r>
        <w:t>3.12. File: model.CallStatus (Enum).java</w:t>
      </w:r>
    </w:p>
    <w:p>
      <w:r>
        <w:rPr>
          <w:b/>
        </w:rPr>
        <w:t xml:space="preserve">Khai báo Package: </w:t>
      </w:r>
      <w:r>
        <w:t>package model;</w:t>
        <w:br/>
      </w:r>
      <w:r>
        <w:rPr>
          <w:b/>
        </w:rPr>
        <w:t xml:space="preserve">Nhiệm vụ nghiệp vụ: </w:t>
      </w:r>
      <w:r>
        <w:t>Định nghĩa ba trạng thái tĩnh của cuộc gọi trong hệ thống hàng chờ.</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Không có</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enum CallStatus {</w:t>
              <w:br/>
              <w:t xml:space="preserve">    WAITING,</w:t>
              <w:br/>
              <w:t xml:space="preserve">    SERVING,</w:t>
              <w:br/>
              <w:t xml:space="preserve">    COMPLETED</w:t>
              <w:br/>
              <w:t>}</w:t>
            </w:r>
          </w:p>
        </w:tc>
      </w:tr>
    </w:tbl>
    <w:p>
      <w:pPr>
        <w:spacing w:after="240"/>
      </w:pPr>
    </w:p>
    <w:p>
      <w:pPr>
        <w:pStyle w:val="Heading2"/>
      </w:pPr>
      <w:r>
        <w:t>3.13. File: experiments.Exp1_PriorityQueue / Exp2_AgingAlgorithm / Exp3_HistoryLookup / Exp4_ConsoleRender.java</w:t>
      </w:r>
    </w:p>
    <w:p>
      <w:r>
        <w:rPr>
          <w:b/>
        </w:rPr>
        <w:t xml:space="preserve">Khai báo Package: </w:t>
      </w:r>
      <w:r>
        <w:t>package experiments;</w:t>
        <w:br/>
      </w:r>
      <w:r>
        <w:rPr>
          <w:b/>
        </w:rPr>
        <w:t xml:space="preserve">Nhiệm vụ nghiệp vụ: </w:t>
      </w:r>
      <w:r>
        <w:t>Chạy các kịch bản thực nghiệm đo lường hiệu năng của cấu trúc dữ liệu tương ứng.</w:t>
      </w:r>
    </w:p>
    <w:tbl>
      <w:tblPr>
        <w:tblStyle w:val="TableGrid"/>
        <w:tblW w:type="auto" w:w="0"/>
        <w:tblLayout w:type="fixed"/>
        <w:tblLook w:firstColumn="1" w:firstRow="1" w:lastColumn="0" w:lastRow="0" w:noHBand="0" w:noVBand="1" w:val="04A0"/>
      </w:tblPr>
      <w:tblGrid>
        <w:gridCol w:w="2592"/>
        <w:gridCol w:w="6768"/>
      </w:tblGrid>
      <w:tr>
        <w:tc>
          <w:tcPr>
            <w:tcW w:type="dxa" w:w="4320"/>
            <w:shd w:fill="1F4E79"/>
          </w:tcPr>
          <w:p>
            <w:r>
              <w:rPr>
                <w:rFonts w:ascii="Times New Roman" w:hAnsi="Times New Roman"/>
                <w:b/>
                <w:color w:val="FFFFFF"/>
                <w:sz w:val="22"/>
              </w:rPr>
              <w:t>Thành phần</w:t>
            </w:r>
          </w:p>
        </w:tc>
        <w:tc>
          <w:tcPr>
            <w:tcW w:type="dxa" w:w="4320"/>
            <w:shd w:fill="1F4E79"/>
          </w:tcPr>
          <w:p>
            <w:r>
              <w:rPr>
                <w:rFonts w:ascii="Times New Roman" w:hAnsi="Times New Roman"/>
                <w:b/>
                <w:color w:val="FFFFFF"/>
                <w:sz w:val="22"/>
              </w:rPr>
              <w:t>Đặc tả cấu trúc chi tiết</w:t>
            </w:r>
          </w:p>
        </w:tc>
      </w:tr>
      <w:tr>
        <w:tc>
          <w:tcPr>
            <w:tcW w:type="dxa" w:w="4320"/>
            <w:shd w:fill="F2F4F7"/>
          </w:tcPr>
          <w:p>
            <w:pPr/>
            <w:r>
              <w:rPr>
                <w:rFonts w:ascii="Times New Roman" w:hAnsi="Times New Roman"/>
                <w:b/>
                <w:sz w:val="22"/>
              </w:rPr>
              <w:t>Khai báo Imports</w:t>
            </w:r>
          </w:p>
        </w:tc>
        <w:tc>
          <w:tcPr>
            <w:tcW w:type="dxa" w:w="4320"/>
          </w:tcPr>
          <w:p>
            <w:pPr/>
            <w:r>
              <w:rPr>
                <w:rFonts w:ascii="Times New Roman" w:hAnsi="Times New Roman"/>
                <w:sz w:val="22"/>
              </w:rPr>
              <w:t>import java.util.List;</w:t>
            </w:r>
          </w:p>
        </w:tc>
      </w:tr>
      <w:tr>
        <w:tc>
          <w:tcPr>
            <w:tcW w:type="dxa" w:w="4320"/>
            <w:shd w:fill="F2F4F7"/>
          </w:tcPr>
          <w:p>
            <w:pPr/>
            <w:r>
              <w:rPr>
                <w:rFonts w:ascii="Times New Roman" w:hAnsi="Times New Roman"/>
                <w:b/>
                <w:sz w:val="22"/>
              </w:rPr>
              <w:t>Khung mã nguồn</w:t>
              <w:br/>
              <w:t>(Code Skeleton)</w:t>
            </w:r>
          </w:p>
        </w:tc>
        <w:tc>
          <w:tcPr>
            <w:tcW w:type="dxa" w:w="4320"/>
          </w:tcPr>
          <w:p>
            <w:pPr/>
            <w:r>
              <w:rPr>
                <w:rFonts w:ascii="Times New Roman" w:hAnsi="Times New Roman"/>
                <w:sz w:val="22"/>
              </w:rPr>
              <w:t>public class Exp1_PriorityQueue {</w:t>
              <w:br/>
              <w:t xml:space="preserve">    public void run() {</w:t>
              <w:br/>
              <w:t xml:space="preserve">        // Đo thời gian và hiệu năng</w:t>
              <w:br/>
              <w:t xml:space="preserve">    }</w:t>
              <w:br/>
              <w:t>}</w:t>
            </w:r>
          </w:p>
        </w:tc>
      </w:tr>
    </w:tbl>
    <w:p>
      <w:pPr>
        <w:spacing w:after="240"/>
      </w:pPr>
    </w:p>
    <w:p>
      <w:pPr>
        <w:pStyle w:val="Heading1"/>
      </w:pPr>
      <w:r>
        <w:t>4. Các bước thực hiện chuyển đổi (Migration Steps)</w:t>
      </w:r>
    </w:p>
    <w:p>
      <w:pPr>
        <w:pStyle w:val="ListBullet"/>
      </w:pPr>
      <w:r>
        <w:t>Bước 1: Tạo cấu trúc thư mục mới theo đặc tả ở mục 2 (gồm các thư mục ui, core, storage, model, experiments dưới src/).</w:t>
      </w:r>
    </w:p>
    <w:p>
      <w:pPr>
        <w:pStyle w:val="ListBullet"/>
      </w:pPr>
      <w:r>
        <w:t>Bước 2: Tạo tất cả các tệp tin Java rỗng chứa khai báo package và cấu trúc khung lớp (Skeleton Code) như ở mục 3 để đảm bảo hệ thống có thể compile được.</w:t>
      </w:r>
    </w:p>
    <w:p>
      <w:pPr>
        <w:pStyle w:val="ListBullet"/>
      </w:pPr>
      <w:r>
        <w:t>Bước 3: Thực hiện di chuyển mã nguồn nghiệp vụ từ các lớp cũ (Call.java, CallQueue.java, CallManager.java) vào các lớp phân lớp tương ứng mới.</w:t>
      </w:r>
    </w:p>
    <w:p>
      <w:pPr>
        <w:pStyle w:val="ListBullet"/>
      </w:pPr>
      <w:r>
        <w:t>Bước 4: Điều chỉnh các tham chiếu import tương ứng giữa các gói mới.</w:t>
      </w:r>
    </w:p>
    <w:p>
      <w:pPr>
        <w:pStyle w:val="ListBullet"/>
      </w:pPr>
      <w:r>
        <w:t>Bước 5: Viết và hoàn thiện các thuật toán còn khuyết (thuật toán Heap tự xây dựng trong PriorityCallQueue, thuật toán già hóa trong AgingAlgorithm).</w:t>
      </w:r>
    </w:p>
    <w:p>
      <w:pPr>
        <w:pStyle w:val="ListBullet"/>
      </w:pPr>
      <w:r>
        <w:t>Bước 6: Biên dịch toàn bộ dự án để kiểm tra lỗi cú pháp và kiểm thử hoạt động của menu chính.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